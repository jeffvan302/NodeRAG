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09C82" w14:textId="77777777" w:rsidR="00D272AD" w:rsidRDefault="00000000">
      <w:pPr>
        <w:spacing w:before="1200" w:after="100"/>
      </w:pPr>
      <w:r>
        <w:rPr>
          <w:b/>
          <w:color w:val="2A7F7A"/>
          <w:sz w:val="22"/>
        </w:rPr>
        <w:t>FINCENTIV</w:t>
      </w:r>
    </w:p>
    <w:p w14:paraId="0F5108DD" w14:textId="77777777" w:rsidR="00D272AD" w:rsidRDefault="00000000">
      <w:pPr>
        <w:spacing w:after="40"/>
      </w:pPr>
      <w:r>
        <w:rPr>
          <w:b/>
          <w:color w:val="0B1F33"/>
          <w:sz w:val="60"/>
        </w:rPr>
        <w:t>Town Manager Report</w:t>
      </w:r>
    </w:p>
    <w:p w14:paraId="32CDAD66" w14:textId="77777777" w:rsidR="00D272AD" w:rsidRDefault="00000000">
      <w:pPr>
        <w:spacing w:after="280"/>
      </w:pPr>
      <w:r>
        <w:rPr>
          <w:color w:val="5B6570"/>
          <w:sz w:val="24"/>
        </w:rPr>
        <w:t>Version 1.0 • Output Template &amp; Data-Binding Specification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768"/>
        <w:gridCol w:w="1296"/>
      </w:tblGrid>
      <w:tr w:rsidR="00D272AD" w14:paraId="7C3B9C16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1F4DA" w14:textId="77777777" w:rsidR="00D272AD" w:rsidRDefault="00D272AD"/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shd w:val="clear" w:color="auto" w:fill="0B1F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B1E04" w14:textId="77777777" w:rsidR="00D272AD" w:rsidRDefault="00D272AD"/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C68B2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B82F4" w14:textId="77777777" w:rsidR="00D272AD" w:rsidRDefault="00D272AD"/>
        </w:tc>
      </w:tr>
    </w:tbl>
    <w:p w14:paraId="15DFE2D8" w14:textId="77777777" w:rsidR="00D272AD" w:rsidRDefault="00000000">
      <w:pPr>
        <w:spacing w:before="440" w:after="160"/>
      </w:pPr>
      <w:r>
        <w:rPr>
          <w:b/>
          <w:color w:val="2A7F7A"/>
          <w:sz w:val="17"/>
        </w:rPr>
        <w:t>PURPOSE</w:t>
      </w:r>
    </w:p>
    <w:p w14:paraId="490E2CD8" w14:textId="77777777" w:rsidR="00D272AD" w:rsidRDefault="00000000">
      <w:pPr>
        <w:spacing w:after="180"/>
      </w:pPr>
      <w:r>
        <w:rPr>
          <w:color w:val="0B1F33"/>
          <w:sz w:val="26"/>
        </w:rPr>
        <w:t>A concise, exception-driven management report that converts municipal operating data into a Council-ready view of priorities, execution, funding, risk, decisions, and upcoming milestones.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128"/>
      </w:tblGrid>
      <w:tr w:rsidR="00D272AD" w14:paraId="0DD2E9C3" w14:textId="77777777">
        <w:trPr>
          <w:jc w:val="center"/>
        </w:trPr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DB3309" w14:textId="77777777" w:rsidR="00D272AD" w:rsidRDefault="00000000">
            <w:r>
              <w:rPr>
                <w:b/>
                <w:color w:val="5B6570"/>
                <w:sz w:val="14"/>
              </w:rPr>
              <w:t>MUNICIPALITY</w:t>
            </w:r>
          </w:p>
        </w:tc>
        <w:tc>
          <w:tcPr>
            <w:tcW w:w="7128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41AE92" w14:textId="77777777" w:rsidR="00D272AD" w:rsidRDefault="00000000">
            <w:r>
              <w:rPr>
                <w:b/>
                <w:color w:val="0B1F33"/>
                <w:sz w:val="19"/>
              </w:rPr>
              <w:t>{{municipality_name}}</w:t>
            </w:r>
          </w:p>
        </w:tc>
      </w:tr>
      <w:tr w:rsidR="00D272AD" w14:paraId="439CF4E2" w14:textId="77777777">
        <w:trPr>
          <w:jc w:val="center"/>
        </w:trPr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5EA5B2" w14:textId="77777777" w:rsidR="00D272AD" w:rsidRDefault="00000000">
            <w:r>
              <w:rPr>
                <w:b/>
                <w:color w:val="5B6570"/>
                <w:sz w:val="14"/>
              </w:rPr>
              <w:t>REPORTING PERIOD</w:t>
            </w:r>
          </w:p>
        </w:tc>
        <w:tc>
          <w:tcPr>
            <w:tcW w:w="7128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077EEC" w14:textId="77777777" w:rsidR="00D272AD" w:rsidRDefault="00000000">
            <w:r>
              <w:rPr>
                <w:b/>
                <w:color w:val="0B1F33"/>
                <w:sz w:val="19"/>
              </w:rPr>
              <w:t>{{report_start_date}} – {{report_end_date}}</w:t>
            </w:r>
          </w:p>
        </w:tc>
      </w:tr>
      <w:tr w:rsidR="00D272AD" w14:paraId="33EDB007" w14:textId="77777777">
        <w:trPr>
          <w:jc w:val="center"/>
        </w:trPr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6B5113" w14:textId="77777777" w:rsidR="00D272AD" w:rsidRDefault="00000000">
            <w:r>
              <w:rPr>
                <w:b/>
                <w:color w:val="5B6570"/>
                <w:sz w:val="14"/>
              </w:rPr>
              <w:t>PREPARED FOR</w:t>
            </w:r>
          </w:p>
        </w:tc>
        <w:tc>
          <w:tcPr>
            <w:tcW w:w="7128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1230F9" w14:textId="77777777" w:rsidR="00D272AD" w:rsidRDefault="00000000">
            <w:r>
              <w:rPr>
                <w:b/>
                <w:color w:val="0B1F33"/>
                <w:sz w:val="19"/>
              </w:rPr>
              <w:t>Town Manager / Mayor &amp; Council</w:t>
            </w:r>
          </w:p>
        </w:tc>
      </w:tr>
      <w:tr w:rsidR="00D272AD" w14:paraId="61B9E3C7" w14:textId="77777777">
        <w:trPr>
          <w:jc w:val="center"/>
        </w:trPr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86C1DA" w14:textId="77777777" w:rsidR="00D272AD" w:rsidRDefault="00000000">
            <w:r>
              <w:rPr>
                <w:b/>
                <w:color w:val="5B6570"/>
                <w:sz w:val="14"/>
              </w:rPr>
              <w:t>GENERATED BY</w:t>
            </w:r>
          </w:p>
        </w:tc>
        <w:tc>
          <w:tcPr>
            <w:tcW w:w="7128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C7A2B6" w14:textId="77777777" w:rsidR="00D272AD" w:rsidRDefault="00000000">
            <w:r>
              <w:rPr>
                <w:b/>
                <w:color w:val="0B1F33"/>
                <w:sz w:val="19"/>
              </w:rPr>
              <w:t>Fincentiv • {{generated_timestamp}}</w:t>
            </w:r>
          </w:p>
        </w:tc>
      </w:tr>
    </w:tbl>
    <w:p w14:paraId="336423F5" w14:textId="77777777" w:rsidR="00D272AD" w:rsidRDefault="00000000">
      <w:pPr>
        <w:spacing w:before="520" w:after="100"/>
      </w:pPr>
      <w:r>
        <w:rPr>
          <w:b/>
          <w:color w:val="2A7F7A"/>
          <w:sz w:val="17"/>
        </w:rPr>
        <w:t>REPORT DESIGN PRINCIPLES</w:t>
      </w:r>
    </w:p>
    <w:p w14:paraId="23C43F9A" w14:textId="77777777" w:rsidR="00D272AD" w:rsidRDefault="00000000">
      <w:pPr>
        <w:spacing w:after="80"/>
        <w:ind w:left="173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7"/>
        </w:rPr>
        <w:t xml:space="preserve">Signal before detail: </w:t>
      </w:r>
      <w:r>
        <w:rPr>
          <w:color w:val="5B6570"/>
          <w:sz w:val="17"/>
        </w:rPr>
        <w:t>Lead with exceptions, decisions, material changes and deadlines.</w:t>
      </w:r>
    </w:p>
    <w:p w14:paraId="3AC8C95E" w14:textId="77777777" w:rsidR="00D272AD" w:rsidRDefault="00000000">
      <w:pPr>
        <w:spacing w:after="80"/>
        <w:ind w:left="173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7"/>
        </w:rPr>
        <w:t xml:space="preserve">Execution visibility: </w:t>
      </w:r>
      <w:r>
        <w:rPr>
          <w:color w:val="5B6570"/>
          <w:sz w:val="17"/>
        </w:rPr>
        <w:t>Show owner, status, expected completion, risk and next action for priority work.</w:t>
      </w:r>
    </w:p>
    <w:p w14:paraId="43E1ED7F" w14:textId="77777777" w:rsidR="00D272AD" w:rsidRDefault="00000000">
      <w:pPr>
        <w:spacing w:after="80"/>
        <w:ind w:left="173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7"/>
        </w:rPr>
        <w:t xml:space="preserve">Funding intelligence: </w:t>
      </w:r>
      <w:r>
        <w:rPr>
          <w:color w:val="5B6570"/>
          <w:sz w:val="17"/>
        </w:rPr>
        <w:t>Connect initiatives to required, secured and gap funding.</w:t>
      </w:r>
    </w:p>
    <w:p w14:paraId="4D60EC84" w14:textId="77777777" w:rsidR="00D272AD" w:rsidRDefault="00000000">
      <w:pPr>
        <w:spacing w:after="80"/>
        <w:ind w:left="173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7"/>
        </w:rPr>
        <w:t xml:space="preserve">Source traceability: </w:t>
      </w:r>
      <w:r>
        <w:rPr>
          <w:color w:val="5B6570"/>
          <w:sz w:val="17"/>
        </w:rPr>
        <w:t>Every generated statement remains traceable to an approved source record.</w:t>
      </w:r>
    </w:p>
    <w:p w14:paraId="1A5E5374" w14:textId="77777777" w:rsidR="00D272AD" w:rsidRDefault="00000000">
      <w:pPr>
        <w:spacing w:before="360"/>
      </w:pPr>
      <w:r>
        <w:rPr>
          <w:i/>
          <w:color w:val="5B6570"/>
          <w:sz w:val="17"/>
        </w:rPr>
        <w:t>Prepared for product implementation by Theunis and Hari</w:t>
      </w:r>
    </w:p>
    <w:p w14:paraId="2FB45844" w14:textId="77777777" w:rsidR="00D272AD" w:rsidRDefault="00000000">
      <w:r>
        <w:br w:type="page"/>
      </w:r>
    </w:p>
    <w:p w14:paraId="34AAFB5A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01 • EXECUTIVE LAYER</w:t>
      </w:r>
    </w:p>
    <w:p w14:paraId="1E796C96" w14:textId="77777777" w:rsidR="00D272AD" w:rsidRDefault="00000000">
      <w:pPr>
        <w:spacing w:after="80"/>
      </w:pPr>
      <w:r>
        <w:rPr>
          <w:b/>
          <w:color w:val="0B1F33"/>
          <w:sz w:val="40"/>
        </w:rPr>
        <w:t>Town Manager Command Brief</w:t>
      </w:r>
    </w:p>
    <w:p w14:paraId="33477582" w14:textId="77777777" w:rsidR="00D272AD" w:rsidRDefault="00000000">
      <w:pPr>
        <w:spacing w:after="180"/>
      </w:pPr>
      <w:r>
        <w:rPr>
          <w:color w:val="5B6570"/>
          <w:sz w:val="19"/>
        </w:rPr>
        <w:t>Designed to answer: What matters now, what changed, what is at risk, and what requires leadership attention?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14AC4CAC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3CCD9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68BC2" w14:textId="77777777" w:rsidR="00D272AD" w:rsidRDefault="00D272AD"/>
        </w:tc>
      </w:tr>
    </w:tbl>
    <w:p w14:paraId="310628FE" w14:textId="77777777" w:rsidR="00D272AD" w:rsidRDefault="00D272AD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D272AD" w14:paraId="084815D4" w14:textId="77777777"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F6F30" w14:textId="77777777" w:rsidR="00D272AD" w:rsidRDefault="00000000">
            <w:r>
              <w:rPr>
                <w:b/>
                <w:color w:val="5B6570"/>
                <w:sz w:val="14"/>
              </w:rPr>
              <w:t>REPORT PERIOD</w:t>
            </w:r>
          </w:p>
          <w:p w14:paraId="6C397940" w14:textId="77777777" w:rsidR="00D272AD" w:rsidRDefault="00000000">
            <w:pPr>
              <w:spacing w:after="0"/>
            </w:pPr>
            <w:r>
              <w:rPr>
                <w:b/>
                <w:color w:val="0B1F33"/>
                <w:sz w:val="19"/>
              </w:rPr>
              <w:t>{{report_period}}</w:t>
            </w:r>
          </w:p>
        </w:tc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D6CE8" w14:textId="77777777" w:rsidR="00D272AD" w:rsidRDefault="00000000">
            <w:r>
              <w:rPr>
                <w:b/>
                <w:color w:val="5B6570"/>
                <w:sz w:val="14"/>
              </w:rPr>
              <w:t>FREQUENCY</w:t>
            </w:r>
          </w:p>
          <w:p w14:paraId="7677E668" w14:textId="77777777" w:rsidR="00D272AD" w:rsidRDefault="00000000">
            <w:pPr>
              <w:spacing w:after="0"/>
            </w:pPr>
            <w:r>
              <w:rPr>
                <w:b/>
                <w:color w:val="0B1F33"/>
                <w:sz w:val="19"/>
              </w:rPr>
              <w:t>{{weekly|monthly}}</w:t>
            </w:r>
          </w:p>
        </w:tc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F13CC" w14:textId="77777777" w:rsidR="00D272AD" w:rsidRDefault="00000000">
            <w:r>
              <w:rPr>
                <w:b/>
                <w:color w:val="5B6570"/>
                <w:sz w:val="14"/>
              </w:rPr>
              <w:t>MANAGER</w:t>
            </w:r>
          </w:p>
          <w:p w14:paraId="5337683A" w14:textId="77777777" w:rsidR="00D272AD" w:rsidRDefault="00000000">
            <w:pPr>
              <w:spacing w:after="0"/>
            </w:pPr>
            <w:r>
              <w:rPr>
                <w:b/>
                <w:color w:val="0B1F33"/>
                <w:sz w:val="19"/>
              </w:rPr>
              <w:t>{{town_manager_name}}</w:t>
            </w:r>
          </w:p>
        </w:tc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6614D" w14:textId="77777777" w:rsidR="00D272AD" w:rsidRDefault="00000000">
            <w:r>
              <w:rPr>
                <w:b/>
                <w:color w:val="5B6570"/>
                <w:sz w:val="14"/>
              </w:rPr>
              <w:t>LAST UPDATED</w:t>
            </w:r>
          </w:p>
          <w:p w14:paraId="7CEF6D7B" w14:textId="77777777" w:rsidR="00D272AD" w:rsidRDefault="00000000">
            <w:pPr>
              <w:spacing w:after="0"/>
            </w:pPr>
            <w:r>
              <w:rPr>
                <w:b/>
                <w:color w:val="0B1F33"/>
                <w:sz w:val="19"/>
              </w:rPr>
              <w:t>{{last_updated}}</w:t>
            </w:r>
          </w:p>
        </w:tc>
      </w:tr>
    </w:tbl>
    <w:p w14:paraId="507A0928" w14:textId="77777777" w:rsidR="00D272AD" w:rsidRDefault="00D272AD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4"/>
      </w:tblGrid>
      <w:tr w:rsidR="00D272AD" w14:paraId="6857DEEE" w14:textId="77777777">
        <w:tc>
          <w:tcPr>
            <w:tcW w:w="9504" w:type="dxa"/>
            <w:tcBorders>
              <w:top w:val="single" w:sz="7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BE24A3" w14:textId="77777777" w:rsidR="00D272AD" w:rsidRDefault="00000000">
            <w:r>
              <w:rPr>
                <w:b/>
                <w:color w:val="2D5F8B"/>
                <w:sz w:val="16"/>
              </w:rPr>
              <w:t>TOWN MANAGER SUMMARY</w:t>
            </w:r>
          </w:p>
          <w:p w14:paraId="3D906AA4" w14:textId="77777777" w:rsidR="00D272AD" w:rsidRDefault="00000000">
            <w:r>
              <w:rPr>
                <w:color w:val="0B1F33"/>
                <w:sz w:val="20"/>
              </w:rPr>
              <w:t>{{2–4 sentence executive narrative: principal accomplishments, emerging issues, material changes, and the management focus for the next reporting period.}}</w:t>
            </w:r>
          </w:p>
        </w:tc>
      </w:tr>
    </w:tbl>
    <w:p w14:paraId="0E1049FF" w14:textId="77777777" w:rsidR="00D272AD" w:rsidRDefault="00000000">
      <w:pPr>
        <w:spacing w:before="160" w:after="80"/>
      </w:pPr>
      <w:r>
        <w:rPr>
          <w:b/>
          <w:color w:val="0B1F33"/>
          <w:sz w:val="22"/>
        </w:rPr>
        <w:t>PRIORITY INITIATIVES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1224"/>
        <w:gridCol w:w="1296"/>
        <w:gridCol w:w="1512"/>
        <w:gridCol w:w="1080"/>
        <w:gridCol w:w="1800"/>
      </w:tblGrid>
      <w:tr w:rsidR="00D272AD" w14:paraId="00B82333" w14:textId="77777777">
        <w:trPr>
          <w:cantSplit/>
          <w:tblHeader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386F1" w14:textId="77777777" w:rsidR="00D272AD" w:rsidRDefault="00000000">
            <w:r>
              <w:rPr>
                <w:b/>
                <w:color w:val="FFFFFF"/>
                <w:sz w:val="15"/>
              </w:rPr>
              <w:t>Priority initiative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C9416" w14:textId="77777777" w:rsidR="00D272AD" w:rsidRDefault="00000000"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9BCE0" w14:textId="77777777" w:rsidR="00D272AD" w:rsidRDefault="00000000">
            <w:r>
              <w:rPr>
                <w:b/>
                <w:color w:val="FFFFFF"/>
                <w:sz w:val="15"/>
              </w:rPr>
              <w:t>Exec. status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FAFA6" w14:textId="77777777" w:rsidR="00D272AD" w:rsidRDefault="00000000">
            <w:r>
              <w:rPr>
                <w:b/>
                <w:color w:val="FFFFFF"/>
                <w:sz w:val="15"/>
              </w:rPr>
              <w:t>Target / milestone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237B7" w14:textId="77777777" w:rsidR="00D272AD" w:rsidRDefault="00000000">
            <w:r>
              <w:rPr>
                <w:b/>
                <w:color w:val="FFFFFF"/>
                <w:sz w:val="15"/>
              </w:rPr>
              <w:t>Funding gap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03B19" w14:textId="77777777" w:rsidR="00D272AD" w:rsidRDefault="00000000">
            <w:r>
              <w:rPr>
                <w:b/>
                <w:color w:val="FFFFFF"/>
                <w:sz w:val="15"/>
              </w:rPr>
              <w:t>Leadership note</w:t>
            </w:r>
          </w:p>
        </w:tc>
      </w:tr>
      <w:tr w:rsidR="00D272AD" w14:paraId="6058DFDC" w14:textId="77777777">
        <w:trPr>
          <w:cantSplit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B0B55" w14:textId="77777777" w:rsidR="00D272AD" w:rsidRDefault="00000000">
            <w:r>
              <w:rPr>
                <w:sz w:val="15"/>
              </w:rPr>
              <w:t>{{initiative_1}}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E9160" w14:textId="77777777" w:rsidR="00D272AD" w:rsidRDefault="00000000">
            <w:r>
              <w:rPr>
                <w:sz w:val="15"/>
              </w:rPr>
              <w:t>{{owner}}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BD884" w14:textId="77777777" w:rsidR="00D272AD" w:rsidRDefault="00000000">
            <w:r>
              <w:rPr>
                <w:sz w:val="15"/>
              </w:rPr>
              <w:t>{{status}}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E30D5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43AB1" w14:textId="77777777" w:rsidR="00D272AD" w:rsidRDefault="00000000">
            <w:r>
              <w:rPr>
                <w:sz w:val="15"/>
              </w:rPr>
              <w:t>{{gap}}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C4D94" w14:textId="77777777" w:rsidR="00D272AD" w:rsidRDefault="00000000">
            <w:r>
              <w:rPr>
                <w:sz w:val="15"/>
              </w:rPr>
              <w:t>{{exception / next action}}</w:t>
            </w:r>
          </w:p>
        </w:tc>
      </w:tr>
      <w:tr w:rsidR="00D272AD" w14:paraId="3A772FEE" w14:textId="77777777">
        <w:trPr>
          <w:cantSplit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0E47F" w14:textId="77777777" w:rsidR="00D272AD" w:rsidRDefault="00000000">
            <w:r>
              <w:rPr>
                <w:sz w:val="15"/>
              </w:rPr>
              <w:t>{{initiative_2}}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AB35A" w14:textId="77777777" w:rsidR="00D272AD" w:rsidRDefault="00000000">
            <w:r>
              <w:rPr>
                <w:sz w:val="15"/>
              </w:rPr>
              <w:t>{{owner}}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F6E04" w14:textId="77777777" w:rsidR="00D272AD" w:rsidRDefault="00000000">
            <w:r>
              <w:rPr>
                <w:sz w:val="15"/>
              </w:rPr>
              <w:t>{{status}}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C8611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00242" w14:textId="77777777" w:rsidR="00D272AD" w:rsidRDefault="00000000">
            <w:r>
              <w:rPr>
                <w:sz w:val="15"/>
              </w:rPr>
              <w:t>{{gap}}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36DC7" w14:textId="77777777" w:rsidR="00D272AD" w:rsidRDefault="00000000">
            <w:r>
              <w:rPr>
                <w:sz w:val="15"/>
              </w:rPr>
              <w:t>{{exception / next action}}</w:t>
            </w:r>
          </w:p>
        </w:tc>
      </w:tr>
      <w:tr w:rsidR="00D272AD" w14:paraId="7CBA2DF4" w14:textId="77777777">
        <w:trPr>
          <w:cantSplit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67FA0" w14:textId="77777777" w:rsidR="00D272AD" w:rsidRDefault="00000000">
            <w:r>
              <w:rPr>
                <w:sz w:val="15"/>
              </w:rPr>
              <w:t>{{initiative_3}}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ADF83" w14:textId="77777777" w:rsidR="00D272AD" w:rsidRDefault="00000000">
            <w:r>
              <w:rPr>
                <w:sz w:val="15"/>
              </w:rPr>
              <w:t>{{owner}}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D7BE2" w14:textId="77777777" w:rsidR="00D272AD" w:rsidRDefault="00000000">
            <w:r>
              <w:rPr>
                <w:sz w:val="15"/>
              </w:rPr>
              <w:t>{{status}}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65807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BF6F6" w14:textId="77777777" w:rsidR="00D272AD" w:rsidRDefault="00000000">
            <w:r>
              <w:rPr>
                <w:sz w:val="15"/>
              </w:rPr>
              <w:t>{{gap}}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DFCDB" w14:textId="77777777" w:rsidR="00D272AD" w:rsidRDefault="00000000">
            <w:r>
              <w:rPr>
                <w:sz w:val="15"/>
              </w:rPr>
              <w:t>{{exception / next action}}</w:t>
            </w:r>
          </w:p>
        </w:tc>
      </w:tr>
      <w:tr w:rsidR="00D272AD" w14:paraId="23981677" w14:textId="77777777">
        <w:trPr>
          <w:cantSplit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1E606" w14:textId="77777777" w:rsidR="00D272AD" w:rsidRDefault="00000000">
            <w:r>
              <w:rPr>
                <w:sz w:val="15"/>
              </w:rPr>
              <w:t>{{initiative_4}}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23BBC" w14:textId="77777777" w:rsidR="00D272AD" w:rsidRDefault="00000000">
            <w:r>
              <w:rPr>
                <w:sz w:val="15"/>
              </w:rPr>
              <w:t>{{owner}}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A870C" w14:textId="77777777" w:rsidR="00D272AD" w:rsidRDefault="00000000">
            <w:r>
              <w:rPr>
                <w:sz w:val="15"/>
              </w:rPr>
              <w:t>{{status}}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B927A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F383A" w14:textId="77777777" w:rsidR="00D272AD" w:rsidRDefault="00000000">
            <w:r>
              <w:rPr>
                <w:sz w:val="15"/>
              </w:rPr>
              <w:t>{{gap}}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CBDBF" w14:textId="77777777" w:rsidR="00D272AD" w:rsidRDefault="00000000">
            <w:r>
              <w:rPr>
                <w:sz w:val="15"/>
              </w:rPr>
              <w:t>{{exception / next action}}</w:t>
            </w:r>
          </w:p>
        </w:tc>
      </w:tr>
      <w:tr w:rsidR="00D272AD" w14:paraId="2C2BD800" w14:textId="77777777">
        <w:trPr>
          <w:cantSplit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29C8D" w14:textId="77777777" w:rsidR="00D272AD" w:rsidRDefault="00000000">
            <w:r>
              <w:rPr>
                <w:sz w:val="15"/>
              </w:rPr>
              <w:t>{{initiative_5}}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C89BB" w14:textId="77777777" w:rsidR="00D272AD" w:rsidRDefault="00000000">
            <w:r>
              <w:rPr>
                <w:sz w:val="15"/>
              </w:rPr>
              <w:t>{{owner}}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C851D" w14:textId="77777777" w:rsidR="00D272AD" w:rsidRDefault="00000000">
            <w:r>
              <w:rPr>
                <w:sz w:val="15"/>
              </w:rPr>
              <w:t>{{status}}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B983D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577F" w14:textId="77777777" w:rsidR="00D272AD" w:rsidRDefault="00000000">
            <w:r>
              <w:rPr>
                <w:sz w:val="15"/>
              </w:rPr>
              <w:t>{{gap}}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555DD" w14:textId="77777777" w:rsidR="00D272AD" w:rsidRDefault="00000000">
            <w:r>
              <w:rPr>
                <w:sz w:val="15"/>
              </w:rPr>
              <w:t>{{exception / next action}}</w:t>
            </w:r>
          </w:p>
        </w:tc>
      </w:tr>
    </w:tbl>
    <w:p w14:paraId="290A543D" w14:textId="77777777" w:rsidR="00D272AD" w:rsidRDefault="00000000">
      <w:pPr>
        <w:spacing w:before="160" w:after="80"/>
      </w:pPr>
      <w:r>
        <w:rPr>
          <w:b/>
          <w:color w:val="0B1F33"/>
        </w:rPr>
        <w:t>EXECUTION STATUS LEGEND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1728"/>
        <w:gridCol w:w="216"/>
      </w:tblGrid>
      <w:tr w:rsidR="00D272AD" w14:paraId="4B9EBB55" w14:textId="77777777">
        <w:trPr>
          <w:jc w:val="center"/>
        </w:trPr>
        <w:tc>
          <w:tcPr>
            <w:tcW w:w="1944" w:type="dxa"/>
            <w:tcBorders>
              <w:top w:val="single" w:sz="5" w:space="0" w:color="4F7D5C"/>
              <w:left w:val="single" w:sz="5" w:space="0" w:color="4F7D5C"/>
              <w:bottom w:val="single" w:sz="5" w:space="0" w:color="4F7D5C"/>
              <w:right w:val="single" w:sz="5" w:space="0" w:color="4F7D5C"/>
            </w:tcBorders>
            <w:shd w:val="clear" w:color="auto" w:fill="E8F1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4E72A4" w14:textId="77777777" w:rsidR="00D272AD" w:rsidRDefault="00000000">
            <w:pPr>
              <w:jc w:val="center"/>
            </w:pPr>
            <w:r>
              <w:rPr>
                <w:b/>
                <w:color w:val="4F7D5C"/>
                <w:sz w:val="14"/>
              </w:rPr>
              <w:t>ON TRACK</w:t>
            </w:r>
          </w:p>
        </w:tc>
        <w:tc>
          <w:tcPr>
            <w:tcW w:w="1944" w:type="dxa"/>
            <w:tcBorders>
              <w:top w:val="single" w:sz="5" w:space="0" w:color="C68B2C"/>
              <w:left w:val="single" w:sz="5" w:space="0" w:color="C68B2C"/>
              <w:bottom w:val="single" w:sz="5" w:space="0" w:color="C68B2C"/>
              <w:right w:val="single" w:sz="5" w:space="0" w:color="C68B2C"/>
            </w:tcBorders>
            <w:shd w:val="clear" w:color="auto" w:fill="FBF1D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90C62F" w14:textId="77777777" w:rsidR="00D272AD" w:rsidRDefault="00000000">
            <w:pPr>
              <w:jc w:val="center"/>
            </w:pPr>
            <w:r>
              <w:rPr>
                <w:b/>
                <w:color w:val="C68B2C"/>
                <w:sz w:val="14"/>
              </w:rPr>
              <w:t>WATCH</w:t>
            </w:r>
          </w:p>
        </w:tc>
        <w:tc>
          <w:tcPr>
            <w:tcW w:w="1944" w:type="dxa"/>
            <w:tcBorders>
              <w:top w:val="single" w:sz="5" w:space="0" w:color="B6493A"/>
              <w:left w:val="single" w:sz="5" w:space="0" w:color="B6493A"/>
              <w:bottom w:val="single" w:sz="5" w:space="0" w:color="B6493A"/>
              <w:right w:val="single" w:sz="5" w:space="0" w:color="B6493A"/>
            </w:tcBorders>
            <w:shd w:val="clear" w:color="auto" w:fill="F8E8E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0FD34A" w14:textId="77777777" w:rsidR="00D272AD" w:rsidRDefault="00000000">
            <w:pPr>
              <w:jc w:val="center"/>
            </w:pPr>
            <w:r>
              <w:rPr>
                <w:b/>
                <w:color w:val="B6493A"/>
                <w:sz w:val="14"/>
              </w:rPr>
              <w:t>ACTION REQUIRED</w:t>
            </w:r>
          </w:p>
        </w:tc>
        <w:tc>
          <w:tcPr>
            <w:tcW w:w="1944" w:type="dxa"/>
            <w:tcBorders>
              <w:top w:val="single" w:sz="5" w:space="0" w:color="2D5F8B"/>
              <w:left w:val="single" w:sz="5" w:space="0" w:color="2D5F8B"/>
              <w:bottom w:val="single" w:sz="5" w:space="0" w:color="2D5F8B"/>
              <w:right w:val="single" w:sz="5" w:space="0" w:color="2D5F8B"/>
            </w:tcBorders>
            <w:shd w:val="clear" w:color="auto" w:fill="E9F0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298C08" w14:textId="77777777" w:rsidR="00D272AD" w:rsidRDefault="00000000">
            <w:pPr>
              <w:jc w:val="center"/>
            </w:pPr>
            <w:r>
              <w:rPr>
                <w:b/>
                <w:color w:val="2D5F8B"/>
                <w:sz w:val="14"/>
              </w:rPr>
              <w:t>COMPLETE</w:t>
            </w:r>
          </w:p>
        </w:tc>
        <w:tc>
          <w:tcPr>
            <w:tcW w:w="1944" w:type="dxa"/>
            <w:gridSpan w:val="2"/>
            <w:tcBorders>
              <w:top w:val="single" w:sz="5" w:space="0" w:color="5B6570"/>
              <w:left w:val="single" w:sz="5" w:space="0" w:color="5B6570"/>
              <w:bottom w:val="single" w:sz="5" w:space="0" w:color="5B6570"/>
              <w:right w:val="single" w:sz="5" w:space="0" w:color="5B6570"/>
            </w:tcBorders>
            <w:shd w:val="clear" w:color="auto" w:fill="F2F4F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EDFA0E" w14:textId="77777777" w:rsidR="00D272AD" w:rsidRDefault="00000000">
            <w:pPr>
              <w:jc w:val="center"/>
            </w:pPr>
            <w:r>
              <w:rPr>
                <w:b/>
                <w:color w:val="5B6570"/>
                <w:sz w:val="14"/>
              </w:rPr>
              <w:t>NOT STARTED</w:t>
            </w:r>
          </w:p>
        </w:tc>
      </w:tr>
      <w:tr w:rsidR="00D272AD" w14:paraId="1F4F2247" w14:textId="77777777">
        <w:trPr>
          <w:gridAfter w:val="1"/>
          <w:wAfter w:w="72" w:type="dxa"/>
          <w:jc w:val="center"/>
        </w:trPr>
        <w:tc>
          <w:tcPr>
            <w:tcW w:w="9504" w:type="dxa"/>
            <w:gridSpan w:val="5"/>
            <w:tcBorders>
              <w:top w:val="single" w:sz="6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859A53" w14:textId="77777777" w:rsidR="00D272AD" w:rsidRDefault="00000000">
            <w:r>
              <w:rPr>
                <w:b/>
                <w:color w:val="2D5F8B"/>
                <w:sz w:val="17"/>
              </w:rPr>
              <w:t>AUTOMATION RULE — COMMAND BRIEF</w:t>
            </w:r>
          </w:p>
          <w:p w14:paraId="577E31F3" w14:textId="77777777" w:rsidR="00D272AD" w:rsidRDefault="00000000">
            <w:pPr>
              <w:spacing w:after="0"/>
            </w:pPr>
            <w:r>
              <w:rPr>
                <w:sz w:val="16"/>
              </w:rPr>
              <w:t>Default to exception-based reporting: promote WATCH and ACTION REQUIRED items, overdue milestones, material funding gaps, new Council decisions, and major changes since the prior report. Summarize ON TRACK items unless specifically designated as a top priority.</w:t>
            </w:r>
          </w:p>
        </w:tc>
      </w:tr>
    </w:tbl>
    <w:p w14:paraId="39E2BFF5" w14:textId="77777777" w:rsidR="00D272AD" w:rsidRDefault="00000000">
      <w:r>
        <w:br w:type="page"/>
      </w:r>
    </w:p>
    <w:p w14:paraId="4AEADC64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02 • ATTENTION MANAGEMENT</w:t>
      </w:r>
    </w:p>
    <w:p w14:paraId="2F15BF9F" w14:textId="77777777" w:rsidR="00D272AD" w:rsidRDefault="00000000">
      <w:pPr>
        <w:spacing w:after="80"/>
      </w:pPr>
      <w:r>
        <w:rPr>
          <w:b/>
          <w:color w:val="0B1F33"/>
          <w:sz w:val="40"/>
        </w:rPr>
        <w:t>Changes, Decisions &amp; Near-Term Focus</w:t>
      </w:r>
    </w:p>
    <w:p w14:paraId="706501B0" w14:textId="77777777" w:rsidR="00D272AD" w:rsidRDefault="00000000">
      <w:pPr>
        <w:spacing w:after="180"/>
      </w:pPr>
      <w:r>
        <w:rPr>
          <w:color w:val="5B6570"/>
          <w:sz w:val="19"/>
        </w:rPr>
        <w:t>A compact management view designed for rapid reading before a Council meeting or staff coordination session.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53BD6634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EAF5A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9F79F" w14:textId="77777777" w:rsidR="00D272AD" w:rsidRDefault="00D272AD"/>
        </w:tc>
      </w:tr>
    </w:tbl>
    <w:p w14:paraId="2406B1C2" w14:textId="77777777" w:rsidR="00D272AD" w:rsidRDefault="00D272AD">
      <w:pPr>
        <w:spacing w:after="20"/>
      </w:pPr>
    </w:p>
    <w:p w14:paraId="2FDE234A" w14:textId="77777777" w:rsidR="00D272AD" w:rsidRDefault="00000000">
      <w:pPr>
        <w:spacing w:after="80"/>
      </w:pPr>
      <w:r>
        <w:rPr>
          <w:b/>
          <w:color w:val="0B1F33"/>
          <w:sz w:val="22"/>
        </w:rPr>
        <w:t>WHAT CHANGED SINCE THE LAST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2951"/>
        <w:gridCol w:w="1944"/>
        <w:gridCol w:w="1368"/>
      </w:tblGrid>
      <w:tr w:rsidR="00D272AD" w14:paraId="2F121464" w14:textId="77777777">
        <w:trPr>
          <w:cantSplit/>
          <w:tblHeader/>
          <w:jc w:val="center"/>
        </w:trPr>
        <w:tc>
          <w:tcPr>
            <w:tcW w:w="32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C901E" w14:textId="77777777" w:rsidR="00D272AD" w:rsidRDefault="00000000">
            <w:r>
              <w:rPr>
                <w:b/>
                <w:color w:val="FFFFFF"/>
                <w:sz w:val="15"/>
              </w:rPr>
              <w:t>Change / development</w:t>
            </w:r>
          </w:p>
        </w:tc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1BE9E" w14:textId="77777777" w:rsidR="00D272AD" w:rsidRDefault="00000000">
            <w:r>
              <w:rPr>
                <w:b/>
                <w:color w:val="FFFFFF"/>
                <w:sz w:val="15"/>
              </w:rPr>
              <w:t>Why it matters</w:t>
            </w:r>
          </w:p>
        </w:tc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A86A5" w14:textId="77777777" w:rsidR="00D272AD" w:rsidRDefault="00000000">
            <w:r>
              <w:rPr>
                <w:b/>
                <w:color w:val="FFFFFF"/>
                <w:sz w:val="15"/>
              </w:rPr>
              <w:t>Impacted initiative</w:t>
            </w:r>
          </w:p>
        </w:tc>
        <w:tc>
          <w:tcPr>
            <w:tcW w:w="136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C3A36" w14:textId="77777777" w:rsidR="00D272AD" w:rsidRDefault="00000000">
            <w:r>
              <w:rPr>
                <w:b/>
                <w:color w:val="FFFFFF"/>
                <w:sz w:val="15"/>
              </w:rPr>
              <w:t>Source / date</w:t>
            </w:r>
          </w:p>
        </w:tc>
      </w:tr>
      <w:tr w:rsidR="00D272AD" w14:paraId="2B00FC8C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51405" w14:textId="77777777" w:rsidR="00D272AD" w:rsidRDefault="00000000">
            <w:r>
              <w:rPr>
                <w:sz w:val="15"/>
              </w:rPr>
              <w:t>{{change_1}}</w:t>
            </w:r>
          </w:p>
        </w:tc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DFFE6" w14:textId="77777777" w:rsidR="00D272AD" w:rsidRDefault="00000000">
            <w:r>
              <w:rPr>
                <w:sz w:val="15"/>
              </w:rPr>
              <w:t>{{management implication}}</w:t>
            </w:r>
          </w:p>
        </w:tc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EEC9B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36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7A5D0" w14:textId="77777777" w:rsidR="00D272AD" w:rsidRDefault="00000000">
            <w:r>
              <w:rPr>
                <w:sz w:val="15"/>
              </w:rPr>
              <w:t>{{source_ref}}</w:t>
            </w:r>
          </w:p>
        </w:tc>
      </w:tr>
      <w:tr w:rsidR="00D272AD" w14:paraId="2A1ABC04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55FF3" w14:textId="77777777" w:rsidR="00D272AD" w:rsidRDefault="00000000">
            <w:r>
              <w:rPr>
                <w:sz w:val="15"/>
              </w:rPr>
              <w:t>{{change_2}}</w:t>
            </w:r>
          </w:p>
        </w:tc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EC5FD" w14:textId="77777777" w:rsidR="00D272AD" w:rsidRDefault="00000000">
            <w:r>
              <w:rPr>
                <w:sz w:val="15"/>
              </w:rPr>
              <w:t>{{management implication}}</w:t>
            </w:r>
          </w:p>
        </w:tc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E7D82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36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1D524" w14:textId="77777777" w:rsidR="00D272AD" w:rsidRDefault="00000000">
            <w:r>
              <w:rPr>
                <w:sz w:val="15"/>
              </w:rPr>
              <w:t>{{source_ref}}</w:t>
            </w:r>
          </w:p>
        </w:tc>
      </w:tr>
      <w:tr w:rsidR="00D272AD" w14:paraId="4FFB7759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BBB8B" w14:textId="77777777" w:rsidR="00D272AD" w:rsidRDefault="00000000">
            <w:r>
              <w:rPr>
                <w:sz w:val="15"/>
              </w:rPr>
              <w:t>{{change_3}}</w:t>
            </w:r>
          </w:p>
        </w:tc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6B861" w14:textId="77777777" w:rsidR="00D272AD" w:rsidRDefault="00000000">
            <w:r>
              <w:rPr>
                <w:sz w:val="15"/>
              </w:rPr>
              <w:t>{{management implication}}</w:t>
            </w:r>
          </w:p>
        </w:tc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C6F3B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36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3E600" w14:textId="77777777" w:rsidR="00D272AD" w:rsidRDefault="00000000">
            <w:r>
              <w:rPr>
                <w:sz w:val="15"/>
              </w:rPr>
              <w:t>{{source_ref}}</w:t>
            </w:r>
          </w:p>
        </w:tc>
      </w:tr>
      <w:tr w:rsidR="00D272AD" w14:paraId="3F2F14AE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E7A01" w14:textId="77777777" w:rsidR="00D272AD" w:rsidRDefault="00000000">
            <w:r>
              <w:rPr>
                <w:sz w:val="15"/>
              </w:rPr>
              <w:t>{{change_4}}</w:t>
            </w:r>
          </w:p>
        </w:tc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B6F0D" w14:textId="77777777" w:rsidR="00D272AD" w:rsidRDefault="00000000">
            <w:r>
              <w:rPr>
                <w:sz w:val="15"/>
              </w:rPr>
              <w:t>{{management implication}}</w:t>
            </w:r>
          </w:p>
        </w:tc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014C6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36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9BB9B" w14:textId="77777777" w:rsidR="00D272AD" w:rsidRDefault="00000000">
            <w:r>
              <w:rPr>
                <w:sz w:val="15"/>
              </w:rPr>
              <w:t>{{source_ref}}</w:t>
            </w:r>
          </w:p>
        </w:tc>
      </w:tr>
    </w:tbl>
    <w:p w14:paraId="0C393C4B" w14:textId="77777777" w:rsidR="00D272AD" w:rsidRDefault="00000000">
      <w:pPr>
        <w:spacing w:before="160" w:after="80"/>
      </w:pPr>
      <w:r>
        <w:rPr>
          <w:b/>
          <w:color w:val="0B1F33"/>
          <w:sz w:val="22"/>
        </w:rPr>
        <w:t>COUNCIL / LEADERSHIP ACTIONS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152"/>
        <w:gridCol w:w="2448"/>
        <w:gridCol w:w="2448"/>
        <w:gridCol w:w="936"/>
      </w:tblGrid>
      <w:tr w:rsidR="00D272AD" w14:paraId="4B2CF9AF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ABE00" w14:textId="77777777" w:rsidR="00D272AD" w:rsidRDefault="00000000">
            <w:r>
              <w:rPr>
                <w:b/>
                <w:color w:val="FFFFFF"/>
                <w:sz w:val="15"/>
              </w:rPr>
              <w:t>Decision / action required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7B4AF" w14:textId="77777777" w:rsidR="00D272AD" w:rsidRDefault="00000000">
            <w:r>
              <w:rPr>
                <w:b/>
                <w:color w:val="FFFFFF"/>
                <w:sz w:val="15"/>
              </w:rPr>
              <w:t>Decision by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B5745" w14:textId="77777777" w:rsidR="00D272AD" w:rsidRDefault="00000000">
            <w:r>
              <w:rPr>
                <w:b/>
                <w:color w:val="FFFFFF"/>
                <w:sz w:val="15"/>
              </w:rPr>
              <w:t>Recommended action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FC6A9" w14:textId="77777777" w:rsidR="00D272AD" w:rsidRDefault="00000000">
            <w:r>
              <w:rPr>
                <w:b/>
                <w:color w:val="FFFFFF"/>
                <w:sz w:val="15"/>
              </w:rPr>
              <w:t>Consequence of delay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51E02" w14:textId="77777777" w:rsidR="00D272AD" w:rsidRDefault="00000000"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D272AD" w14:paraId="0856EB7C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388F1" w14:textId="77777777" w:rsidR="00D272AD" w:rsidRDefault="00000000">
            <w:r>
              <w:rPr>
                <w:sz w:val="15"/>
              </w:rPr>
              <w:t>{{decision_1}}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93B46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3CF55" w14:textId="77777777" w:rsidR="00D272AD" w:rsidRDefault="00000000">
            <w:r>
              <w:rPr>
                <w:sz w:val="15"/>
              </w:rPr>
              <w:t>{{recommendation}}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5E718" w14:textId="77777777" w:rsidR="00D272AD" w:rsidRDefault="00000000">
            <w:r>
              <w:rPr>
                <w:sz w:val="15"/>
              </w:rPr>
              <w:t>{{impact}}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F36D2" w14:textId="77777777" w:rsidR="00D272AD" w:rsidRDefault="00000000">
            <w:r>
              <w:rPr>
                <w:sz w:val="15"/>
              </w:rPr>
              <w:t>{{open|decided}}</w:t>
            </w:r>
          </w:p>
        </w:tc>
      </w:tr>
      <w:tr w:rsidR="00D272AD" w14:paraId="5D89C1E4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4BBAF" w14:textId="77777777" w:rsidR="00D272AD" w:rsidRDefault="00000000">
            <w:r>
              <w:rPr>
                <w:sz w:val="15"/>
              </w:rPr>
              <w:t>{{decision_2}}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0CE91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147AD" w14:textId="77777777" w:rsidR="00D272AD" w:rsidRDefault="00000000">
            <w:r>
              <w:rPr>
                <w:sz w:val="15"/>
              </w:rPr>
              <w:t>{{recommendation}}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777C2" w14:textId="77777777" w:rsidR="00D272AD" w:rsidRDefault="00000000">
            <w:r>
              <w:rPr>
                <w:sz w:val="15"/>
              </w:rPr>
              <w:t>{{impact}}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A4B5A" w14:textId="77777777" w:rsidR="00D272AD" w:rsidRDefault="00000000">
            <w:r>
              <w:rPr>
                <w:sz w:val="15"/>
              </w:rPr>
              <w:t>{{open|decided}}</w:t>
            </w:r>
          </w:p>
        </w:tc>
      </w:tr>
      <w:tr w:rsidR="00D272AD" w14:paraId="5C51910B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02DF6" w14:textId="77777777" w:rsidR="00D272AD" w:rsidRDefault="00000000">
            <w:r>
              <w:rPr>
                <w:sz w:val="15"/>
              </w:rPr>
              <w:t>{{decision_3}}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FD996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B1134" w14:textId="77777777" w:rsidR="00D272AD" w:rsidRDefault="00000000">
            <w:r>
              <w:rPr>
                <w:sz w:val="15"/>
              </w:rPr>
              <w:t>{{recommendation}}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FDD31" w14:textId="77777777" w:rsidR="00D272AD" w:rsidRDefault="00000000">
            <w:r>
              <w:rPr>
                <w:sz w:val="15"/>
              </w:rPr>
              <w:t>{{impact}}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590D1" w14:textId="77777777" w:rsidR="00D272AD" w:rsidRDefault="00000000">
            <w:r>
              <w:rPr>
                <w:sz w:val="15"/>
              </w:rPr>
              <w:t>{{open|decided}}</w:t>
            </w:r>
          </w:p>
        </w:tc>
      </w:tr>
    </w:tbl>
    <w:p w14:paraId="40363B26" w14:textId="77777777" w:rsidR="00D272AD" w:rsidRDefault="00000000">
      <w:pPr>
        <w:spacing w:before="160" w:after="80"/>
      </w:pPr>
      <w:r>
        <w:rPr>
          <w:b/>
          <w:color w:val="0B1F33"/>
          <w:sz w:val="22"/>
        </w:rPr>
        <w:t>KEY OPERATING INDICATORS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D272AD" w14:paraId="3A228418" w14:textId="77777777">
        <w:trPr>
          <w:jc w:val="center"/>
        </w:trPr>
        <w:tc>
          <w:tcPr>
            <w:tcW w:w="2376" w:type="dxa"/>
            <w:tcBorders>
              <w:top w:val="single" w:sz="6" w:space="0" w:color="2D5F8B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9F0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B87E6B6" w14:textId="77777777" w:rsidR="00D272AD" w:rsidRDefault="00000000">
            <w:r>
              <w:rPr>
                <w:b/>
                <w:color w:val="2D5F8B"/>
                <w:sz w:val="15"/>
              </w:rPr>
              <w:t>PRIORITY INITIATIVES</w:t>
            </w:r>
          </w:p>
          <w:p w14:paraId="27AAC004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5C952282" w14:textId="77777777" w:rsidR="00D272AD" w:rsidRDefault="00000000">
            <w:r>
              <w:rPr>
                <w:color w:val="5B6570"/>
                <w:sz w:val="15"/>
              </w:rPr>
              <w:t>{{# watch / # action}}</w:t>
            </w:r>
          </w:p>
        </w:tc>
        <w:tc>
          <w:tcPr>
            <w:tcW w:w="2376" w:type="dxa"/>
            <w:tcBorders>
              <w:top w:val="single" w:sz="6" w:space="0" w:color="4F7D5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8F1EA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059B2E3" w14:textId="77777777" w:rsidR="00D272AD" w:rsidRDefault="00000000">
            <w:r>
              <w:rPr>
                <w:b/>
                <w:color w:val="4F7D5C"/>
                <w:sz w:val="15"/>
              </w:rPr>
              <w:t>FUNDING PIPELINE</w:t>
            </w:r>
          </w:p>
          <w:p w14:paraId="6C308A40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1D34A6A6" w14:textId="77777777" w:rsidR="00D272AD" w:rsidRDefault="00000000">
            <w:r>
              <w:rPr>
                <w:color w:val="5B6570"/>
                <w:sz w:val="15"/>
              </w:rPr>
              <w:t>secured + pending</w:t>
            </w:r>
          </w:p>
        </w:tc>
        <w:tc>
          <w:tcPr>
            <w:tcW w:w="2376" w:type="dxa"/>
            <w:tcBorders>
              <w:top w:val="single" w:sz="6" w:space="0" w:color="C68B2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BF1DE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7E9E947" w14:textId="77777777" w:rsidR="00D272AD" w:rsidRDefault="00000000">
            <w:r>
              <w:rPr>
                <w:b/>
                <w:color w:val="C68B2C"/>
                <w:sz w:val="15"/>
              </w:rPr>
              <w:t>FUNDING GAP</w:t>
            </w:r>
          </w:p>
          <w:p w14:paraId="33A6FA66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27E0D7F9" w14:textId="77777777" w:rsidR="00D272AD" w:rsidRDefault="00000000">
            <w:r>
              <w:rPr>
                <w:color w:val="5B6570"/>
                <w:sz w:val="15"/>
              </w:rPr>
              <w:t>across priorities</w:t>
            </w:r>
          </w:p>
        </w:tc>
        <w:tc>
          <w:tcPr>
            <w:tcW w:w="2376" w:type="dxa"/>
            <w:tcBorders>
              <w:top w:val="single" w:sz="6" w:space="0" w:color="B6493A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8E8E5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7CA38C8" w14:textId="77777777" w:rsidR="00D272AD" w:rsidRDefault="00000000">
            <w:r>
              <w:rPr>
                <w:b/>
                <w:color w:val="B6493A"/>
                <w:sz w:val="15"/>
              </w:rPr>
              <w:t>OPEN DECISIONS</w:t>
            </w:r>
          </w:p>
          <w:p w14:paraId="23F13BE1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7892FDE0" w14:textId="77777777" w:rsidR="00D272AD" w:rsidRDefault="00000000">
            <w:r>
              <w:rPr>
                <w:color w:val="5B6570"/>
                <w:sz w:val="15"/>
              </w:rPr>
              <w:t>Council / external</w:t>
            </w:r>
          </w:p>
        </w:tc>
      </w:tr>
    </w:tbl>
    <w:p w14:paraId="59326129" w14:textId="77777777" w:rsidR="00D272AD" w:rsidRDefault="00D272A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D272AD" w14:paraId="546272C8" w14:textId="77777777">
        <w:trPr>
          <w:jc w:val="center"/>
        </w:trPr>
        <w:tc>
          <w:tcPr>
            <w:tcW w:w="2376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CC656EE" w14:textId="77777777" w:rsidR="00D272AD" w:rsidRDefault="00000000">
            <w:r>
              <w:rPr>
                <w:b/>
                <w:color w:val="5B6570"/>
                <w:sz w:val="15"/>
              </w:rPr>
              <w:t>MILESTONES NEXT 30 DAYS</w:t>
            </w:r>
          </w:p>
          <w:p w14:paraId="6001DE06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42AF65DE" w14:textId="77777777" w:rsidR="00D272AD" w:rsidRDefault="00000000">
            <w:r>
              <w:rPr>
                <w:color w:val="5B6570"/>
                <w:sz w:val="15"/>
              </w:rPr>
              <w:t>{{# overdue}}</w:t>
            </w:r>
          </w:p>
        </w:tc>
        <w:tc>
          <w:tcPr>
            <w:tcW w:w="2376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DE3DFBF" w14:textId="77777777" w:rsidR="00D272AD" w:rsidRDefault="00000000">
            <w:r>
              <w:rPr>
                <w:b/>
                <w:color w:val="5B6570"/>
                <w:sz w:val="15"/>
              </w:rPr>
              <w:t>OPEN RISKS</w:t>
            </w:r>
          </w:p>
          <w:p w14:paraId="0A0B8406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76D4814A" w14:textId="77777777" w:rsidR="00D272AD" w:rsidRDefault="00000000">
            <w:r>
              <w:rPr>
                <w:color w:val="5B6570"/>
                <w:sz w:val="15"/>
              </w:rPr>
              <w:t>{{# high severity}}</w:t>
            </w:r>
          </w:p>
        </w:tc>
        <w:tc>
          <w:tcPr>
            <w:tcW w:w="2376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170ED0B" w14:textId="77777777" w:rsidR="00D272AD" w:rsidRDefault="00000000">
            <w:r>
              <w:rPr>
                <w:b/>
                <w:color w:val="5B6570"/>
                <w:sz w:val="15"/>
              </w:rPr>
              <w:t>GRANT DEADLINES</w:t>
            </w:r>
          </w:p>
          <w:p w14:paraId="74428DE5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384A6E4C" w14:textId="77777777" w:rsidR="00D272AD" w:rsidRDefault="00000000">
            <w:r>
              <w:rPr>
                <w:color w:val="5B6570"/>
                <w:sz w:val="15"/>
              </w:rPr>
              <w:t>next 60 days</w:t>
            </w:r>
          </w:p>
        </w:tc>
        <w:tc>
          <w:tcPr>
            <w:tcW w:w="2376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A7626DD" w14:textId="77777777" w:rsidR="00D272AD" w:rsidRDefault="00000000">
            <w:r>
              <w:rPr>
                <w:b/>
                <w:color w:val="5B6570"/>
                <w:sz w:val="15"/>
              </w:rPr>
              <w:t>SOURCE FRESHNESS</w:t>
            </w:r>
          </w:p>
          <w:p w14:paraId="41BDAA2D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{{#%}}</w:t>
            </w:r>
          </w:p>
          <w:p w14:paraId="24365B8A" w14:textId="77777777" w:rsidR="00D272AD" w:rsidRDefault="00000000">
            <w:r>
              <w:rPr>
                <w:color w:val="5B6570"/>
                <w:sz w:val="15"/>
              </w:rPr>
              <w:t>records updated in-period</w:t>
            </w:r>
          </w:p>
        </w:tc>
      </w:tr>
    </w:tbl>
    <w:p w14:paraId="5FDA3E97" w14:textId="77777777" w:rsidR="00D272AD" w:rsidRDefault="00D272AD">
      <w:pPr>
        <w:sectPr w:rsidR="00D272AD">
          <w:headerReference w:type="default" r:id="rId8"/>
          <w:footerReference w:type="default" r:id="rId9"/>
          <w:pgSz w:w="12240" w:h="15840"/>
          <w:pgMar w:top="792" w:right="936" w:bottom="792" w:left="936" w:header="317" w:footer="360" w:gutter="0"/>
          <w:cols w:space="720"/>
          <w:docGrid w:linePitch="360"/>
        </w:sectPr>
      </w:pPr>
    </w:p>
    <w:p w14:paraId="52A02230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03 • EXECUTION PORTFOLIO</w:t>
      </w:r>
    </w:p>
    <w:p w14:paraId="644C6486" w14:textId="77777777" w:rsidR="00D272AD" w:rsidRDefault="00000000">
      <w:pPr>
        <w:spacing w:after="80"/>
      </w:pPr>
      <w:r>
        <w:rPr>
          <w:b/>
          <w:color w:val="0B1F33"/>
          <w:sz w:val="40"/>
        </w:rPr>
        <w:t>Strategic Initiative Portfolio</w:t>
      </w:r>
    </w:p>
    <w:p w14:paraId="61B967C2" w14:textId="77777777" w:rsidR="00D272AD" w:rsidRDefault="00000000">
      <w:pPr>
        <w:spacing w:after="180"/>
      </w:pPr>
      <w:r>
        <w:rPr>
          <w:color w:val="5B6570"/>
          <w:sz w:val="19"/>
        </w:rPr>
        <w:t>The core execution view: each initiative should show ownership, progress, completion expectations, funding, risk and next action.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718A24F8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E59B7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48BF6" w14:textId="77777777" w:rsidR="00D272AD" w:rsidRDefault="00D272AD"/>
        </w:tc>
      </w:tr>
    </w:tbl>
    <w:p w14:paraId="5BB93EAB" w14:textId="77777777" w:rsidR="00D272AD" w:rsidRDefault="00D272AD">
      <w:pPr>
        <w:spacing w:after="20"/>
      </w:pPr>
    </w:p>
    <w:tbl>
      <w:tblPr>
        <w:tblW w:w="15071" w:type="dxa"/>
        <w:jc w:val="center"/>
        <w:tblLayout w:type="fixed"/>
        <w:tblLook w:val="04A0" w:firstRow="1" w:lastRow="0" w:firstColumn="1" w:lastColumn="0" w:noHBand="0" w:noVBand="1"/>
      </w:tblPr>
      <w:tblGrid>
        <w:gridCol w:w="2246"/>
        <w:gridCol w:w="962"/>
        <w:gridCol w:w="897"/>
        <w:gridCol w:w="1026"/>
        <w:gridCol w:w="1090"/>
        <w:gridCol w:w="1604"/>
        <w:gridCol w:w="1090"/>
        <w:gridCol w:w="1090"/>
        <w:gridCol w:w="962"/>
        <w:gridCol w:w="897"/>
        <w:gridCol w:w="1860"/>
        <w:gridCol w:w="1347"/>
      </w:tblGrid>
      <w:tr w:rsidR="00D272AD" w14:paraId="731678E6" w14:textId="77777777" w:rsidTr="0041290D">
        <w:trPr>
          <w:cantSplit/>
          <w:trHeight w:val="360"/>
          <w:tblHeader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61AA2" w14:textId="77777777" w:rsidR="00D272AD" w:rsidRDefault="00000000">
            <w:r>
              <w:rPr>
                <w:b/>
                <w:color w:val="FFFFFF"/>
                <w:sz w:val="13"/>
              </w:rPr>
              <w:t>Initiative / strategic objective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8A400" w14:textId="77777777" w:rsidR="00D272AD" w:rsidRDefault="00000000"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8643F" w14:textId="77777777" w:rsidR="00D272AD" w:rsidRDefault="00000000"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AB355" w14:textId="77777777" w:rsidR="00D272AD" w:rsidRDefault="00000000">
            <w:r>
              <w:rPr>
                <w:b/>
                <w:color w:val="FFFFFF"/>
                <w:sz w:val="13"/>
              </w:rPr>
              <w:t>Execution status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E93AE" w14:textId="77777777" w:rsidR="00D272AD" w:rsidRDefault="00000000">
            <w:r>
              <w:rPr>
                <w:b/>
                <w:color w:val="FFFFFF"/>
                <w:sz w:val="13"/>
              </w:rPr>
              <w:t>Expected completion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43ED7" w14:textId="77777777" w:rsidR="00D272AD" w:rsidRDefault="00000000">
            <w:r>
              <w:rPr>
                <w:b/>
                <w:color w:val="FFFFFF"/>
                <w:sz w:val="13"/>
              </w:rPr>
              <w:t>Next milestone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BCCFE" w14:textId="77777777" w:rsidR="00D272AD" w:rsidRDefault="00000000">
            <w:r>
              <w:rPr>
                <w:b/>
                <w:color w:val="FFFFFF"/>
                <w:sz w:val="13"/>
              </w:rPr>
              <w:t>Funding required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41519" w14:textId="77777777" w:rsidR="00D272AD" w:rsidRDefault="00000000">
            <w:r>
              <w:rPr>
                <w:b/>
                <w:color w:val="FFFFFF"/>
                <w:sz w:val="13"/>
              </w:rPr>
              <w:t>Funding secured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A3E57" w14:textId="77777777" w:rsidR="00D272AD" w:rsidRDefault="00000000">
            <w:r>
              <w:rPr>
                <w:b/>
                <w:color w:val="FFFFFF"/>
                <w:sz w:val="13"/>
              </w:rPr>
              <w:t>Funding gap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67CC6" w14:textId="77777777" w:rsidR="00D272AD" w:rsidRDefault="00000000">
            <w:r>
              <w:rPr>
                <w:b/>
                <w:color w:val="FFFFFF"/>
                <w:sz w:val="13"/>
              </w:rPr>
              <w:t>Risk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DAACC" w14:textId="77777777" w:rsidR="00D272AD" w:rsidRDefault="00000000">
            <w:r>
              <w:rPr>
                <w:b/>
                <w:color w:val="FFFFFF"/>
                <w:sz w:val="13"/>
              </w:rPr>
              <w:t>Next action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E191F" w14:textId="77777777" w:rsidR="00D272AD" w:rsidRDefault="00000000">
            <w:r>
              <w:rPr>
                <w:b/>
                <w:color w:val="FFFFFF"/>
                <w:sz w:val="13"/>
              </w:rPr>
              <w:t>Council action</w:t>
            </w:r>
          </w:p>
        </w:tc>
      </w:tr>
      <w:tr w:rsidR="00D272AD" w14:paraId="6042DED0" w14:textId="77777777" w:rsidTr="0041290D">
        <w:trPr>
          <w:cantSplit/>
          <w:trHeight w:val="35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90A10" w14:textId="77777777" w:rsidR="00D272AD" w:rsidRDefault="00000000">
            <w:r>
              <w:rPr>
                <w:sz w:val="13"/>
              </w:rPr>
              <w:t>{{initiative_1}}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3E10E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D9660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EB4DF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DA5B5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ACA4C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FB2A1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4AF6A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A690C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CCEA5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06F53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BA5C1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  <w:tr w:rsidR="00D272AD" w14:paraId="17C17435" w14:textId="77777777" w:rsidTr="0041290D">
        <w:trPr>
          <w:cantSplit/>
          <w:trHeight w:val="36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ABB97" w14:textId="77777777" w:rsidR="00D272AD" w:rsidRDefault="00000000">
            <w:r>
              <w:rPr>
                <w:sz w:val="13"/>
              </w:rPr>
              <w:t>{{initiative_2}}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B4428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28421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3C3EA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FA29A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DC96E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578D8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9E84A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10EFD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8CAE9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D4607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45E46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  <w:tr w:rsidR="00D272AD" w14:paraId="6B0374FE" w14:textId="77777777" w:rsidTr="0041290D">
        <w:trPr>
          <w:cantSplit/>
          <w:trHeight w:val="35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3C162" w14:textId="77777777" w:rsidR="00D272AD" w:rsidRDefault="00000000">
            <w:r>
              <w:rPr>
                <w:sz w:val="13"/>
              </w:rPr>
              <w:t>{{initiative_3}}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ECC49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FAD69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C8B61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BFA34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A815F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1E33E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7912B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9220B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BF0E9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610A8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9DA2B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  <w:tr w:rsidR="00D272AD" w14:paraId="40A629D6" w14:textId="77777777" w:rsidTr="0041290D">
        <w:trPr>
          <w:cantSplit/>
          <w:trHeight w:val="36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C1826" w14:textId="77777777" w:rsidR="00D272AD" w:rsidRDefault="00000000">
            <w:r>
              <w:rPr>
                <w:sz w:val="13"/>
              </w:rPr>
              <w:t>{{initiative_4}}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76EF4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857F1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26F19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CF4EA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C7EE3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CA80E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7CF8B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1D2A7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B2243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E5D21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766F8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  <w:tr w:rsidR="00D272AD" w14:paraId="329010E4" w14:textId="77777777" w:rsidTr="0041290D">
        <w:trPr>
          <w:cantSplit/>
          <w:trHeight w:val="35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FC63E" w14:textId="77777777" w:rsidR="00D272AD" w:rsidRDefault="00000000">
            <w:r>
              <w:rPr>
                <w:sz w:val="13"/>
              </w:rPr>
              <w:t>{{initiative_5}}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507A6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33DF3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C7A88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57292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9299A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DB544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FADA5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578C6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6F1A2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0CC6A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EBC06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  <w:tr w:rsidR="00D272AD" w14:paraId="319BE6E2" w14:textId="77777777" w:rsidTr="0041290D">
        <w:trPr>
          <w:cantSplit/>
          <w:trHeight w:val="36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4C515" w14:textId="77777777" w:rsidR="00D272AD" w:rsidRDefault="00000000">
            <w:r>
              <w:rPr>
                <w:sz w:val="13"/>
              </w:rPr>
              <w:t>{{initiative_6}}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990B1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0BCE0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AD0D8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A9E6C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C78AB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DED05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ABBCC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358EC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75170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C31B2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B44D2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</w:tbl>
    <w:p w14:paraId="44F54797" w14:textId="77777777" w:rsidR="00D272AD" w:rsidRDefault="00000000">
      <w:pPr>
        <w:spacing w:before="140"/>
      </w:pPr>
      <w:r>
        <w:rPr>
          <w:b/>
          <w:color w:val="0B1F33"/>
          <w:sz w:val="19"/>
        </w:rPr>
        <w:t>PORTFOLIO RULES</w:t>
      </w:r>
    </w:p>
    <w:p w14:paraId="10C83D61" w14:textId="77777777" w:rsidR="00D272AD" w:rsidRDefault="00000000">
      <w:pPr>
        <w:spacing w:after="40"/>
        <w:ind w:left="144"/>
      </w:pPr>
      <w:r>
        <w:rPr>
          <w:b/>
          <w:color w:val="2A7F7A"/>
          <w:sz w:val="16"/>
        </w:rPr>
        <w:t xml:space="preserve">• </w:t>
      </w:r>
      <w:r>
        <w:rPr>
          <w:color w:val="5B6570"/>
          <w:sz w:val="15"/>
        </w:rPr>
        <w:t>Use one row per priority initiative; default 5–8 initiatives for the starter portfolio.</w:t>
      </w:r>
    </w:p>
    <w:p w14:paraId="6CE77DB0" w14:textId="77777777" w:rsidR="00D272AD" w:rsidRDefault="00000000">
      <w:pPr>
        <w:spacing w:after="40"/>
        <w:ind w:left="144"/>
      </w:pPr>
      <w:r>
        <w:rPr>
          <w:b/>
          <w:color w:val="2A7F7A"/>
          <w:sz w:val="16"/>
        </w:rPr>
        <w:t xml:space="preserve">• </w:t>
      </w:r>
      <w:r>
        <w:rPr>
          <w:color w:val="5B6570"/>
          <w:sz w:val="15"/>
        </w:rPr>
        <w:t>Execution status is schedule/implementation health (On Track, Watch, Action Required, Complete, Not Started); it is distinct from lifecycle status (e.g., Planning, Procurement, Construction).</w:t>
      </w:r>
    </w:p>
    <w:p w14:paraId="07CDC5C6" w14:textId="77777777" w:rsidR="00D272AD" w:rsidRDefault="00000000">
      <w:pPr>
        <w:spacing w:after="40"/>
        <w:ind w:left="144"/>
      </w:pPr>
      <w:r>
        <w:rPr>
          <w:b/>
          <w:color w:val="2A7F7A"/>
          <w:sz w:val="16"/>
        </w:rPr>
        <w:t xml:space="preserve">• </w:t>
      </w:r>
      <w:r>
        <w:rPr>
          <w:color w:val="5B6570"/>
          <w:sz w:val="15"/>
        </w:rPr>
        <w:t>Funding gap = Funding Required – Funding Secured. Preserve “Not Available from Source” when an input is unsupported.</w:t>
      </w:r>
    </w:p>
    <w:p w14:paraId="7C28E1B7" w14:textId="77777777" w:rsidR="00D272AD" w:rsidRDefault="00000000">
      <w:pPr>
        <w:spacing w:after="40"/>
        <w:ind w:left="144"/>
      </w:pPr>
      <w:r>
        <w:rPr>
          <w:b/>
          <w:color w:val="2A7F7A"/>
          <w:sz w:val="16"/>
        </w:rPr>
        <w:t xml:space="preserve">• </w:t>
      </w:r>
      <w:r>
        <w:rPr>
          <w:color w:val="5B6570"/>
          <w:sz w:val="15"/>
        </w:rPr>
        <w:t>Every initiative must retain source-document references and latest update date, even if those references are suppressed from the Council-facing table.</w:t>
      </w:r>
    </w:p>
    <w:p w14:paraId="476830CD" w14:textId="77777777" w:rsidR="00D272AD" w:rsidRDefault="00000000">
      <w:r>
        <w:br w:type="page"/>
      </w:r>
    </w:p>
    <w:p w14:paraId="0325041D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04 • DRILL-DOWN</w:t>
      </w:r>
    </w:p>
    <w:p w14:paraId="3E1B85A2" w14:textId="77777777" w:rsidR="00D272AD" w:rsidRDefault="00000000">
      <w:pPr>
        <w:spacing w:after="80"/>
      </w:pPr>
      <w:r>
        <w:rPr>
          <w:b/>
          <w:color w:val="0B1F33"/>
          <w:sz w:val="40"/>
        </w:rPr>
        <w:t>Priority Initiative Detail — Repeating Block</w:t>
      </w:r>
    </w:p>
    <w:p w14:paraId="40E25B11" w14:textId="77777777" w:rsidR="00D272AD" w:rsidRDefault="00000000">
      <w:pPr>
        <w:spacing w:after="180"/>
      </w:pPr>
      <w:r>
        <w:rPr>
          <w:color w:val="5B6570"/>
          <w:sz w:val="19"/>
        </w:rPr>
        <w:t>Optional detail page generated for WATCH / ACTION REQUIRED items or initiatives selected by the Town Manager.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5EB91B41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C6308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00B2A" w14:textId="77777777" w:rsidR="00D272AD" w:rsidRDefault="00D272AD"/>
        </w:tc>
      </w:tr>
    </w:tbl>
    <w:p w14:paraId="7E577403" w14:textId="77777777" w:rsidR="00D272AD" w:rsidRDefault="00D272AD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687"/>
      </w:tblGrid>
      <w:tr w:rsidR="00D272AD" w14:paraId="461CB8C8" w14:textId="77777777">
        <w:tc>
          <w:tcPr>
            <w:tcW w:w="14687" w:type="dxa"/>
            <w:tcBorders>
              <w:top w:val="single" w:sz="7" w:space="0" w:color="2A7F7A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C0A8A67" w14:textId="77777777" w:rsidR="00D272AD" w:rsidRDefault="00000000">
            <w:r>
              <w:rPr>
                <w:b/>
                <w:color w:val="0B1F33"/>
                <w:sz w:val="26"/>
              </w:rPr>
              <w:t>{{initiative_name_1}}</w:t>
            </w:r>
          </w:p>
          <w:p w14:paraId="3B6C803D" w14:textId="77777777" w:rsidR="00D272AD" w:rsidRDefault="00000000">
            <w:r>
              <w:rPr>
                <w:b/>
                <w:color w:val="5B6570"/>
                <w:sz w:val="15"/>
              </w:rPr>
              <w:t xml:space="preserve">Strategic objective: </w:t>
            </w:r>
            <w:r>
              <w:rPr>
                <w:color w:val="5B6570"/>
                <w:sz w:val="15"/>
              </w:rPr>
              <w:t>{{strategic_objective}}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04"/>
              <w:gridCol w:w="4104"/>
              <w:gridCol w:w="4104"/>
            </w:tblGrid>
            <w:tr w:rsidR="00D272AD" w14:paraId="79748AA5" w14:textId="77777777"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4C807083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OWNER</w:t>
                  </w:r>
                </w:p>
                <w:p w14:paraId="76692EF3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{{owner}}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3C3B068E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EXEC. STATUS</w:t>
                  </w:r>
                </w:p>
                <w:p w14:paraId="3F774D2D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{{exec_status}}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5ED89E26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TARGET</w:t>
                  </w:r>
                </w:p>
                <w:p w14:paraId="3737F9BD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{{expected_completion}}</w:t>
                  </w:r>
                </w:p>
              </w:tc>
            </w:tr>
            <w:tr w:rsidR="00D272AD" w14:paraId="6C83A28F" w14:textId="77777777"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06F7C49F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REQUIRED</w:t>
                  </w:r>
                </w:p>
                <w:p w14:paraId="6A3EB1CB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${{funding_required}}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0237B522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SECURED</w:t>
                  </w:r>
                </w:p>
                <w:p w14:paraId="2E2C7A8C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${{funding_secured}}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7B66123E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GAP</w:t>
                  </w:r>
                </w:p>
                <w:p w14:paraId="15D6CD03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${{funding_gap}}</w:t>
                  </w:r>
                </w:p>
              </w:tc>
            </w:tr>
            <w:tr w:rsidR="00D272AD" w14:paraId="2BB98E0A" w14:textId="77777777"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11004A2E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RISK</w:t>
                  </w:r>
                </w:p>
                <w:p w14:paraId="532A6E7F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{{risk_rating}}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1DDDE949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UPDATED</w:t>
                  </w:r>
                </w:p>
                <w:p w14:paraId="654B659E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{{last_update}}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18863EE9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SOURCE</w:t>
                  </w:r>
                </w:p>
                <w:p w14:paraId="71282252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{{source_count}} docs</w:t>
                  </w:r>
                </w:p>
              </w:tc>
            </w:tr>
          </w:tbl>
          <w:p w14:paraId="088ADEFE" w14:textId="77777777" w:rsidR="00D272AD" w:rsidRDefault="00D272AD"/>
          <w:p w14:paraId="52996314" w14:textId="77777777" w:rsidR="00D272AD" w:rsidRDefault="00000000">
            <w:pPr>
              <w:spacing w:before="80" w:after="20"/>
            </w:pPr>
            <w:r>
              <w:rPr>
                <w:b/>
                <w:color w:val="2A7F7A"/>
                <w:sz w:val="14"/>
              </w:rPr>
              <w:t>CURRENT STATE</w:t>
            </w:r>
          </w:p>
          <w:p w14:paraId="617AE7EE" w14:textId="77777777" w:rsidR="00D272AD" w:rsidRDefault="00000000">
            <w:pPr>
              <w:spacing w:after="20"/>
            </w:pPr>
            <w:r>
              <w:rPr>
                <w:sz w:val="16"/>
              </w:rPr>
              <w:t>{{plain-language status summary}}</w:t>
            </w:r>
          </w:p>
          <w:p w14:paraId="4320845B" w14:textId="77777777" w:rsidR="00D272AD" w:rsidRDefault="00000000">
            <w:pPr>
              <w:spacing w:before="80" w:after="20"/>
            </w:pPr>
            <w:r>
              <w:rPr>
                <w:b/>
                <w:color w:val="2A7F7A"/>
                <w:sz w:val="14"/>
              </w:rPr>
              <w:t>NEXT MILESTONE</w:t>
            </w:r>
          </w:p>
          <w:p w14:paraId="51826A4E" w14:textId="77777777" w:rsidR="00D272AD" w:rsidRDefault="00000000">
            <w:pPr>
              <w:spacing w:after="20"/>
            </w:pPr>
            <w:r>
              <w:rPr>
                <w:sz w:val="16"/>
              </w:rPr>
              <w:t>{{milestone + date}}</w:t>
            </w:r>
          </w:p>
          <w:p w14:paraId="1335049C" w14:textId="77777777" w:rsidR="00D272AD" w:rsidRDefault="00000000">
            <w:pPr>
              <w:spacing w:before="80" w:after="20"/>
            </w:pPr>
            <w:r>
              <w:rPr>
                <w:b/>
                <w:color w:val="2A7F7A"/>
                <w:sz w:val="14"/>
              </w:rPr>
              <w:t>PRIMARY OBSTACLE / DEPENDENCY</w:t>
            </w:r>
          </w:p>
          <w:p w14:paraId="73FE9914" w14:textId="77777777" w:rsidR="00D272AD" w:rsidRDefault="00000000">
            <w:pPr>
              <w:spacing w:after="20"/>
            </w:pPr>
            <w:r>
              <w:rPr>
                <w:sz w:val="16"/>
              </w:rPr>
              <w:t>{{obstacle_or_dependency}}</w:t>
            </w:r>
          </w:p>
          <w:p w14:paraId="09438E41" w14:textId="77777777" w:rsidR="00D272AD" w:rsidRDefault="00000000">
            <w:pPr>
              <w:spacing w:before="80" w:after="20"/>
            </w:pPr>
            <w:r>
              <w:rPr>
                <w:b/>
                <w:color w:val="2A7F7A"/>
                <w:sz w:val="14"/>
              </w:rPr>
              <w:t>NEXT ACTION</w:t>
            </w:r>
          </w:p>
          <w:p w14:paraId="7FB4FBFF" w14:textId="77777777" w:rsidR="00D272AD" w:rsidRDefault="00000000">
            <w:pPr>
              <w:spacing w:after="20"/>
            </w:pPr>
            <w:r>
              <w:rPr>
                <w:sz w:val="16"/>
              </w:rPr>
              <w:t>{{next_action + owner}}</w:t>
            </w:r>
          </w:p>
          <w:p w14:paraId="5D34622B" w14:textId="77777777" w:rsidR="00D272AD" w:rsidRDefault="00000000">
            <w:pPr>
              <w:spacing w:before="80" w:after="20"/>
            </w:pPr>
            <w:r>
              <w:rPr>
                <w:b/>
                <w:color w:val="2A7F7A"/>
                <w:sz w:val="14"/>
              </w:rPr>
              <w:t>COUNCIL / LEADERSHIP ACTION</w:t>
            </w:r>
          </w:p>
          <w:p w14:paraId="3DA6E144" w14:textId="77777777" w:rsidR="00D272AD" w:rsidRDefault="00000000">
            <w:pPr>
              <w:spacing w:after="20"/>
            </w:pPr>
            <w:r>
              <w:rPr>
                <w:sz w:val="16"/>
              </w:rPr>
              <w:t>{{decision_or_action_required}}</w:t>
            </w:r>
          </w:p>
        </w:tc>
      </w:tr>
    </w:tbl>
    <w:p w14:paraId="56E9AAA5" w14:textId="77777777" w:rsidR="00D272AD" w:rsidRDefault="00000000">
      <w:r>
        <w:br w:type="page"/>
      </w:r>
    </w:p>
    <w:p w14:paraId="5D445B8C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05 • CAPITAL &amp; GRANTS</w:t>
      </w:r>
    </w:p>
    <w:p w14:paraId="2279015F" w14:textId="77777777" w:rsidR="00D272AD" w:rsidRDefault="00000000">
      <w:pPr>
        <w:spacing w:after="80"/>
      </w:pPr>
      <w:r>
        <w:rPr>
          <w:b/>
          <w:color w:val="0B1F33"/>
          <w:sz w:val="40"/>
        </w:rPr>
        <w:t>Funding &amp; Grants Pipeline</w:t>
      </w:r>
    </w:p>
    <w:p w14:paraId="1736687D" w14:textId="77777777" w:rsidR="00D272AD" w:rsidRDefault="00000000">
      <w:pPr>
        <w:spacing w:after="180"/>
      </w:pPr>
      <w:r>
        <w:rPr>
          <w:color w:val="5B6570"/>
          <w:sz w:val="19"/>
        </w:rPr>
        <w:t>Connect project execution to capital availability, grant timing, match requirements and funding exposure.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41505EF5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3481F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29665" w14:textId="77777777" w:rsidR="00D272AD" w:rsidRDefault="00D272AD"/>
        </w:tc>
      </w:tr>
    </w:tbl>
    <w:p w14:paraId="4357B4AC" w14:textId="77777777" w:rsidR="00D272AD" w:rsidRDefault="00D272AD">
      <w:pPr>
        <w:spacing w:after="20"/>
      </w:pPr>
    </w:p>
    <w:tbl>
      <w:tblPr>
        <w:tblW w:w="15193" w:type="dxa"/>
        <w:jc w:val="center"/>
        <w:tblLayout w:type="fixed"/>
        <w:tblLook w:val="04A0" w:firstRow="1" w:lastRow="0" w:firstColumn="1" w:lastColumn="0" w:noHBand="0" w:noVBand="1"/>
      </w:tblPr>
      <w:tblGrid>
        <w:gridCol w:w="2013"/>
        <w:gridCol w:w="1753"/>
        <w:gridCol w:w="1623"/>
        <w:gridCol w:w="1169"/>
        <w:gridCol w:w="1363"/>
        <w:gridCol w:w="1039"/>
        <w:gridCol w:w="1169"/>
        <w:gridCol w:w="974"/>
        <w:gridCol w:w="1169"/>
        <w:gridCol w:w="1623"/>
        <w:gridCol w:w="1298"/>
      </w:tblGrid>
      <w:tr w:rsidR="00D272AD" w14:paraId="56F468B4" w14:textId="77777777" w:rsidTr="0041290D">
        <w:trPr>
          <w:cantSplit/>
          <w:trHeight w:val="371"/>
          <w:tblHeader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AF1E5" w14:textId="77777777" w:rsidR="00D272AD" w:rsidRDefault="00000000">
            <w:r>
              <w:rPr>
                <w:b/>
                <w:color w:val="FFFFFF"/>
                <w:sz w:val="13"/>
              </w:rPr>
              <w:t>Funding / grant opportunity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E95A4" w14:textId="77777777" w:rsidR="00D272AD" w:rsidRDefault="00000000">
            <w:r>
              <w:rPr>
                <w:b/>
                <w:color w:val="FFFFFF"/>
                <w:sz w:val="13"/>
              </w:rPr>
              <w:t>Linked initiative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F77F1" w14:textId="77777777" w:rsidR="00D272AD" w:rsidRDefault="00000000">
            <w:r>
              <w:rPr>
                <w:b/>
                <w:color w:val="FFFFFF"/>
                <w:sz w:val="13"/>
              </w:rPr>
              <w:t>Funder / program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91758" w14:textId="77777777" w:rsidR="00D272AD" w:rsidRDefault="00000000">
            <w:r>
              <w:rPr>
                <w:b/>
                <w:color w:val="FFFFFF"/>
                <w:sz w:val="13"/>
              </w:rPr>
              <w:t>Amount requested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146B1" w14:textId="77777777" w:rsidR="00D272AD" w:rsidRDefault="00000000">
            <w:r>
              <w:rPr>
                <w:b/>
                <w:color w:val="FFFFFF"/>
                <w:sz w:val="13"/>
              </w:rPr>
              <w:t>Amount awarded / secured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19EDC" w14:textId="77777777" w:rsidR="00D272AD" w:rsidRDefault="00000000">
            <w:r>
              <w:rPr>
                <w:b/>
                <w:color w:val="FFFFFF"/>
                <w:sz w:val="13"/>
              </w:rPr>
              <w:t>Match required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83E5A" w14:textId="77777777" w:rsidR="00D272AD" w:rsidRDefault="00000000">
            <w:r>
              <w:rPr>
                <w:b/>
                <w:color w:val="FFFFFF"/>
                <w:sz w:val="13"/>
              </w:rPr>
              <w:t>Town commitment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CFA22" w14:textId="77777777" w:rsidR="00D272AD" w:rsidRDefault="00000000"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4B282" w14:textId="77777777" w:rsidR="00D272AD" w:rsidRDefault="00000000">
            <w:r>
              <w:rPr>
                <w:b/>
                <w:color w:val="FFFFFF"/>
                <w:sz w:val="13"/>
              </w:rPr>
              <w:t>Deadline / award date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0FBFE" w14:textId="77777777" w:rsidR="00D272AD" w:rsidRDefault="00000000">
            <w:r>
              <w:rPr>
                <w:b/>
                <w:color w:val="FFFFFF"/>
                <w:sz w:val="13"/>
              </w:rPr>
              <w:t>Next step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02626" w14:textId="77777777" w:rsidR="00D272AD" w:rsidRDefault="00000000">
            <w:r>
              <w:rPr>
                <w:b/>
                <w:color w:val="FFFFFF"/>
                <w:sz w:val="13"/>
              </w:rPr>
              <w:t>Funding gap / exposure</w:t>
            </w:r>
          </w:p>
        </w:tc>
      </w:tr>
      <w:tr w:rsidR="00D272AD" w14:paraId="1254AC6D" w14:textId="77777777" w:rsidTr="0041290D">
        <w:trPr>
          <w:cantSplit/>
          <w:trHeight w:val="361"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1A69E" w14:textId="77777777" w:rsidR="00D272AD" w:rsidRDefault="00000000">
            <w:r>
              <w:rPr>
                <w:sz w:val="13"/>
              </w:rPr>
              <w:t>{{funding_item_1}}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E473" w14:textId="77777777" w:rsidR="00D272AD" w:rsidRDefault="00000000">
            <w:r>
              <w:rPr>
                <w:sz w:val="13"/>
              </w:rPr>
              <w:t>{{initiative}}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5DCBB" w14:textId="77777777" w:rsidR="00D272AD" w:rsidRDefault="00000000">
            <w:r>
              <w:rPr>
                <w:sz w:val="13"/>
              </w:rPr>
              <w:t>{{funder}}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1BA51" w14:textId="77777777" w:rsidR="00D272AD" w:rsidRDefault="00000000">
            <w:r>
              <w:rPr>
                <w:sz w:val="13"/>
              </w:rPr>
              <w:t>${{requested}}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57ABC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258CF" w14:textId="77777777" w:rsidR="00D272AD" w:rsidRDefault="00000000">
            <w:r>
              <w:rPr>
                <w:sz w:val="13"/>
              </w:rPr>
              <w:t>${{match}}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5E73A" w14:textId="77777777" w:rsidR="00D272AD" w:rsidRDefault="00000000">
            <w:r>
              <w:rPr>
                <w:sz w:val="13"/>
              </w:rPr>
              <w:t>${{town_commitment}}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45073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EFDFB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2547B" w14:textId="77777777" w:rsidR="00D272AD" w:rsidRDefault="00000000">
            <w:r>
              <w:rPr>
                <w:sz w:val="13"/>
              </w:rPr>
              <w:t>{{next_step}}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FEBC5" w14:textId="77777777" w:rsidR="00D272AD" w:rsidRDefault="00000000">
            <w:r>
              <w:rPr>
                <w:sz w:val="13"/>
              </w:rPr>
              <w:t>${{gap}} / {{note}}</w:t>
            </w:r>
          </w:p>
        </w:tc>
      </w:tr>
      <w:tr w:rsidR="00D272AD" w14:paraId="0387B405" w14:textId="77777777" w:rsidTr="0041290D">
        <w:trPr>
          <w:cantSplit/>
          <w:trHeight w:val="371"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78C7E" w14:textId="77777777" w:rsidR="00D272AD" w:rsidRDefault="00000000">
            <w:r>
              <w:rPr>
                <w:sz w:val="13"/>
              </w:rPr>
              <w:t>{{funding_item_2}}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58EC6" w14:textId="77777777" w:rsidR="00D272AD" w:rsidRDefault="00000000">
            <w:r>
              <w:rPr>
                <w:sz w:val="13"/>
              </w:rPr>
              <w:t>{{initiative}}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302F8" w14:textId="77777777" w:rsidR="00D272AD" w:rsidRDefault="00000000">
            <w:r>
              <w:rPr>
                <w:sz w:val="13"/>
              </w:rPr>
              <w:t>{{funder}}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5B10C" w14:textId="77777777" w:rsidR="00D272AD" w:rsidRDefault="00000000">
            <w:r>
              <w:rPr>
                <w:sz w:val="13"/>
              </w:rPr>
              <w:t>${{requested}}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5ED3F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B3772" w14:textId="77777777" w:rsidR="00D272AD" w:rsidRDefault="00000000">
            <w:r>
              <w:rPr>
                <w:sz w:val="13"/>
              </w:rPr>
              <w:t>${{match}}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AD4AD" w14:textId="77777777" w:rsidR="00D272AD" w:rsidRDefault="00000000">
            <w:r>
              <w:rPr>
                <w:sz w:val="13"/>
              </w:rPr>
              <w:t>${{town_commitment}}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DB687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05666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F5C8C" w14:textId="77777777" w:rsidR="00D272AD" w:rsidRDefault="00000000">
            <w:r>
              <w:rPr>
                <w:sz w:val="13"/>
              </w:rPr>
              <w:t>{{next_step}}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E4A5E" w14:textId="77777777" w:rsidR="00D272AD" w:rsidRDefault="00000000">
            <w:r>
              <w:rPr>
                <w:sz w:val="13"/>
              </w:rPr>
              <w:t>${{gap}} / {{note}}</w:t>
            </w:r>
          </w:p>
        </w:tc>
      </w:tr>
      <w:tr w:rsidR="00D272AD" w14:paraId="41B7DA73" w14:textId="77777777" w:rsidTr="0041290D">
        <w:trPr>
          <w:cantSplit/>
          <w:trHeight w:val="361"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1DC51" w14:textId="77777777" w:rsidR="00D272AD" w:rsidRDefault="00000000">
            <w:r>
              <w:rPr>
                <w:sz w:val="13"/>
              </w:rPr>
              <w:t>{{funding_item_3}}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DC141" w14:textId="77777777" w:rsidR="00D272AD" w:rsidRDefault="00000000">
            <w:r>
              <w:rPr>
                <w:sz w:val="13"/>
              </w:rPr>
              <w:t>{{initiative}}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BAC6F" w14:textId="77777777" w:rsidR="00D272AD" w:rsidRDefault="00000000">
            <w:r>
              <w:rPr>
                <w:sz w:val="13"/>
              </w:rPr>
              <w:t>{{funder}}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305A7" w14:textId="77777777" w:rsidR="00D272AD" w:rsidRDefault="00000000">
            <w:r>
              <w:rPr>
                <w:sz w:val="13"/>
              </w:rPr>
              <w:t>${{requested}}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C9DA7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8DC2B" w14:textId="77777777" w:rsidR="00D272AD" w:rsidRDefault="00000000">
            <w:r>
              <w:rPr>
                <w:sz w:val="13"/>
              </w:rPr>
              <w:t>${{match}}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348EB" w14:textId="77777777" w:rsidR="00D272AD" w:rsidRDefault="00000000">
            <w:r>
              <w:rPr>
                <w:sz w:val="13"/>
              </w:rPr>
              <w:t>${{town_commitment}}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13D68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D970C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88027" w14:textId="77777777" w:rsidR="00D272AD" w:rsidRDefault="00000000">
            <w:r>
              <w:rPr>
                <w:sz w:val="13"/>
              </w:rPr>
              <w:t>{{next_step}}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91502" w14:textId="77777777" w:rsidR="00D272AD" w:rsidRDefault="00000000">
            <w:r>
              <w:rPr>
                <w:sz w:val="13"/>
              </w:rPr>
              <w:t>${{gap}} / {{note}}</w:t>
            </w:r>
          </w:p>
        </w:tc>
      </w:tr>
      <w:tr w:rsidR="00D272AD" w14:paraId="704F4ECC" w14:textId="77777777" w:rsidTr="0041290D">
        <w:trPr>
          <w:cantSplit/>
          <w:trHeight w:val="371"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436C2" w14:textId="77777777" w:rsidR="00D272AD" w:rsidRDefault="00000000">
            <w:r>
              <w:rPr>
                <w:sz w:val="13"/>
              </w:rPr>
              <w:t>{{funding_item_4}}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5872B" w14:textId="77777777" w:rsidR="00D272AD" w:rsidRDefault="00000000">
            <w:r>
              <w:rPr>
                <w:sz w:val="13"/>
              </w:rPr>
              <w:t>{{initiative}}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F5C88" w14:textId="77777777" w:rsidR="00D272AD" w:rsidRDefault="00000000">
            <w:r>
              <w:rPr>
                <w:sz w:val="13"/>
              </w:rPr>
              <w:t>{{funder}}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D9411" w14:textId="77777777" w:rsidR="00D272AD" w:rsidRDefault="00000000">
            <w:r>
              <w:rPr>
                <w:sz w:val="13"/>
              </w:rPr>
              <w:t>${{requested}}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60EAA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D7C54" w14:textId="77777777" w:rsidR="00D272AD" w:rsidRDefault="00000000">
            <w:r>
              <w:rPr>
                <w:sz w:val="13"/>
              </w:rPr>
              <w:t>${{match}}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783EC" w14:textId="77777777" w:rsidR="00D272AD" w:rsidRDefault="00000000">
            <w:r>
              <w:rPr>
                <w:sz w:val="13"/>
              </w:rPr>
              <w:t>${{town_commitment}}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CD3AB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12648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665DA" w14:textId="77777777" w:rsidR="00D272AD" w:rsidRDefault="00000000">
            <w:r>
              <w:rPr>
                <w:sz w:val="13"/>
              </w:rPr>
              <w:t>{{next_step}}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E6A43" w14:textId="77777777" w:rsidR="00D272AD" w:rsidRDefault="00000000">
            <w:r>
              <w:rPr>
                <w:sz w:val="13"/>
              </w:rPr>
              <w:t>${{gap}} / {{note}}</w:t>
            </w:r>
          </w:p>
        </w:tc>
      </w:tr>
      <w:tr w:rsidR="00D272AD" w14:paraId="48C1092A" w14:textId="77777777" w:rsidTr="0041290D">
        <w:trPr>
          <w:cantSplit/>
          <w:trHeight w:val="361"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EECBC" w14:textId="77777777" w:rsidR="00D272AD" w:rsidRDefault="00000000">
            <w:r>
              <w:rPr>
                <w:sz w:val="13"/>
              </w:rPr>
              <w:t>{{funding_item_5}}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CAF41" w14:textId="77777777" w:rsidR="00D272AD" w:rsidRDefault="00000000">
            <w:r>
              <w:rPr>
                <w:sz w:val="13"/>
              </w:rPr>
              <w:t>{{initiative}}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C2AF9" w14:textId="77777777" w:rsidR="00D272AD" w:rsidRDefault="00000000">
            <w:r>
              <w:rPr>
                <w:sz w:val="13"/>
              </w:rPr>
              <w:t>{{funder}}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994E8" w14:textId="77777777" w:rsidR="00D272AD" w:rsidRDefault="00000000">
            <w:r>
              <w:rPr>
                <w:sz w:val="13"/>
              </w:rPr>
              <w:t>${{requested}}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26B31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6E148" w14:textId="77777777" w:rsidR="00D272AD" w:rsidRDefault="00000000">
            <w:r>
              <w:rPr>
                <w:sz w:val="13"/>
              </w:rPr>
              <w:t>${{match}}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D86FD" w14:textId="77777777" w:rsidR="00D272AD" w:rsidRDefault="00000000">
            <w:r>
              <w:rPr>
                <w:sz w:val="13"/>
              </w:rPr>
              <w:t>${{town_commitment}}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046E3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C6E65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40351" w14:textId="77777777" w:rsidR="00D272AD" w:rsidRDefault="00000000">
            <w:r>
              <w:rPr>
                <w:sz w:val="13"/>
              </w:rPr>
              <w:t>{{next_step}}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0001C" w14:textId="77777777" w:rsidR="00D272AD" w:rsidRDefault="00000000">
            <w:r>
              <w:rPr>
                <w:sz w:val="13"/>
              </w:rPr>
              <w:t>${{gap}} / {{note}}</w:t>
            </w:r>
          </w:p>
        </w:tc>
      </w:tr>
    </w:tbl>
    <w:p w14:paraId="308965AD" w14:textId="77777777" w:rsidR="00D272AD" w:rsidRDefault="00D272A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1"/>
        <w:gridCol w:w="3671"/>
        <w:gridCol w:w="3671"/>
        <w:gridCol w:w="3671"/>
      </w:tblGrid>
      <w:tr w:rsidR="00D272AD" w14:paraId="5130D8B6" w14:textId="77777777">
        <w:trPr>
          <w:jc w:val="center"/>
        </w:trPr>
        <w:tc>
          <w:tcPr>
            <w:tcW w:w="3671" w:type="dxa"/>
            <w:tcBorders>
              <w:top w:val="single" w:sz="6" w:space="0" w:color="2D5F8B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9F0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20E7A63" w14:textId="77777777" w:rsidR="00D272AD" w:rsidRDefault="00000000">
            <w:r>
              <w:rPr>
                <w:b/>
                <w:color w:val="2D5F8B"/>
                <w:sz w:val="15"/>
              </w:rPr>
              <w:t>TOTAL FUNDING REQUIRED</w:t>
            </w:r>
          </w:p>
          <w:p w14:paraId="2079E7F5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7FC45A1F" w14:textId="77777777" w:rsidR="00D272AD" w:rsidRDefault="00000000">
            <w:r>
              <w:rPr>
                <w:color w:val="5B6570"/>
                <w:sz w:val="15"/>
              </w:rPr>
              <w:t>priority portfolio</w:t>
            </w:r>
          </w:p>
        </w:tc>
        <w:tc>
          <w:tcPr>
            <w:tcW w:w="3671" w:type="dxa"/>
            <w:tcBorders>
              <w:top w:val="single" w:sz="6" w:space="0" w:color="4F7D5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8F1EA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AC25957" w14:textId="77777777" w:rsidR="00D272AD" w:rsidRDefault="00000000">
            <w:r>
              <w:rPr>
                <w:b/>
                <w:color w:val="4F7D5C"/>
                <w:sz w:val="15"/>
              </w:rPr>
              <w:t>SECURED / AWARDED</w:t>
            </w:r>
          </w:p>
          <w:p w14:paraId="7CEA1EAA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3CA76B93" w14:textId="77777777" w:rsidR="00D272AD" w:rsidRDefault="00000000">
            <w:r>
              <w:rPr>
                <w:color w:val="5B6570"/>
                <w:sz w:val="15"/>
              </w:rPr>
              <w:t>confirmed funding</w:t>
            </w:r>
          </w:p>
        </w:tc>
        <w:tc>
          <w:tcPr>
            <w:tcW w:w="3671" w:type="dxa"/>
            <w:tcBorders>
              <w:top w:val="single" w:sz="6" w:space="0" w:color="C68B2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BF1DE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DD6BE24" w14:textId="77777777" w:rsidR="00D272AD" w:rsidRDefault="00000000">
            <w:r>
              <w:rPr>
                <w:b/>
                <w:color w:val="C68B2C"/>
                <w:sz w:val="15"/>
              </w:rPr>
              <w:t>PENDING / APPLIED</w:t>
            </w:r>
          </w:p>
          <w:p w14:paraId="32495FD1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43EDAEC4" w14:textId="77777777" w:rsidR="00D272AD" w:rsidRDefault="00000000">
            <w:r>
              <w:rPr>
                <w:color w:val="5B6570"/>
                <w:sz w:val="15"/>
              </w:rPr>
              <w:t>applications outstanding</w:t>
            </w:r>
          </w:p>
        </w:tc>
        <w:tc>
          <w:tcPr>
            <w:tcW w:w="3671" w:type="dxa"/>
            <w:tcBorders>
              <w:top w:val="single" w:sz="6" w:space="0" w:color="B6493A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8E8E5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05666E1" w14:textId="77777777" w:rsidR="00D272AD" w:rsidRDefault="00000000">
            <w:r>
              <w:rPr>
                <w:b/>
                <w:color w:val="B6493A"/>
                <w:sz w:val="15"/>
              </w:rPr>
              <w:t>UNFUNDED GAP</w:t>
            </w:r>
          </w:p>
          <w:p w14:paraId="5DB578C3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15E6C56E" w14:textId="77777777" w:rsidR="00D272AD" w:rsidRDefault="00000000">
            <w:r>
              <w:rPr>
                <w:color w:val="5B6570"/>
                <w:sz w:val="15"/>
              </w:rPr>
              <w:t>remaining exposure</w:t>
            </w:r>
          </w:p>
        </w:tc>
      </w:tr>
    </w:tbl>
    <w:p w14:paraId="59F6B075" w14:textId="77777777" w:rsidR="00D272AD" w:rsidRDefault="00000000">
      <w:pPr>
        <w:spacing w:before="140"/>
      </w:pPr>
      <w:r>
        <w:rPr>
          <w:b/>
          <w:color w:val="0B1F33"/>
          <w:sz w:val="19"/>
        </w:rPr>
        <w:t>UPCOMING FUNDING DEADLINES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1584"/>
        <w:gridCol w:w="2880"/>
        <w:gridCol w:w="5903"/>
      </w:tblGrid>
      <w:tr w:rsidR="00D272AD" w14:paraId="362961AE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C5962" w14:textId="77777777" w:rsidR="00D272AD" w:rsidRDefault="00000000">
            <w:r>
              <w:rPr>
                <w:b/>
                <w:color w:val="FFFFFF"/>
                <w:sz w:val="14"/>
              </w:rPr>
              <w:t>Deadline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DFF7D" w14:textId="77777777" w:rsidR="00D272AD" w:rsidRDefault="00000000">
            <w:r>
              <w:rPr>
                <w:b/>
                <w:color w:val="FFFFFF"/>
                <w:sz w:val="14"/>
              </w:rPr>
              <w:t>Program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F0DB1" w14:textId="77777777" w:rsidR="00D272AD" w:rsidRDefault="00000000">
            <w:r>
              <w:rPr>
                <w:b/>
                <w:color w:val="FFFFFF"/>
                <w:sz w:val="14"/>
              </w:rPr>
              <w:t>Potential amount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D0A61" w14:textId="77777777" w:rsidR="00D272AD" w:rsidRDefault="00000000">
            <w:r>
              <w:rPr>
                <w:b/>
                <w:color w:val="FFFFFF"/>
                <w:sz w:val="14"/>
              </w:rPr>
              <w:t>Linked initiative</w:t>
            </w:r>
          </w:p>
        </w:tc>
        <w:tc>
          <w:tcPr>
            <w:tcW w:w="590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4053A" w14:textId="77777777" w:rsidR="00D272AD" w:rsidRDefault="00000000">
            <w:r>
              <w:rPr>
                <w:b/>
                <w:color w:val="FFFFFF"/>
                <w:sz w:val="14"/>
              </w:rPr>
              <w:t>Action owner / next step</w:t>
            </w:r>
          </w:p>
        </w:tc>
      </w:tr>
      <w:tr w:rsidR="00D272AD" w14:paraId="086DBE4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5215B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D9566" w14:textId="77777777" w:rsidR="00D272AD" w:rsidRDefault="00000000">
            <w:r>
              <w:rPr>
                <w:sz w:val="14"/>
              </w:rPr>
              <w:t>{{program}}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92EEA" w14:textId="77777777" w:rsidR="00D272AD" w:rsidRDefault="00000000">
            <w:r>
              <w:rPr>
                <w:sz w:val="14"/>
              </w:rPr>
              <w:t>${{amount}}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99E13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590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21B4A" w14:textId="77777777" w:rsidR="00D272AD" w:rsidRDefault="00000000">
            <w:r>
              <w:rPr>
                <w:sz w:val="14"/>
              </w:rPr>
              <w:t>{{owner}} — {{next_step}}</w:t>
            </w:r>
          </w:p>
        </w:tc>
      </w:tr>
      <w:tr w:rsidR="00D272AD" w14:paraId="03C2D8A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A5055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8CE34" w14:textId="77777777" w:rsidR="00D272AD" w:rsidRDefault="00000000">
            <w:r>
              <w:rPr>
                <w:sz w:val="14"/>
              </w:rPr>
              <w:t>{{program}}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B8E83" w14:textId="77777777" w:rsidR="00D272AD" w:rsidRDefault="00000000">
            <w:r>
              <w:rPr>
                <w:sz w:val="14"/>
              </w:rPr>
              <w:t>${{amount}}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7078A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590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90BB5" w14:textId="77777777" w:rsidR="00D272AD" w:rsidRDefault="00000000">
            <w:r>
              <w:rPr>
                <w:sz w:val="14"/>
              </w:rPr>
              <w:t>{{owner}} — {{next_step}}</w:t>
            </w:r>
          </w:p>
        </w:tc>
      </w:tr>
    </w:tbl>
    <w:p w14:paraId="64FF27FB" w14:textId="77777777" w:rsidR="00D272AD" w:rsidRDefault="00D272AD">
      <w:pPr>
        <w:sectPr w:rsidR="00D272AD">
          <w:headerReference w:type="default" r:id="rId10"/>
          <w:footerReference w:type="default" r:id="rId11"/>
          <w:pgSz w:w="15840" w:h="12240" w:orient="landscape"/>
          <w:pgMar w:top="648" w:right="720" w:bottom="648" w:left="720" w:header="317" w:footer="360" w:gutter="0"/>
          <w:cols w:space="720"/>
          <w:docGrid w:linePitch="360"/>
        </w:sectPr>
      </w:pPr>
    </w:p>
    <w:p w14:paraId="2BADBECC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06 • FINANCIAL POSITION</w:t>
      </w:r>
    </w:p>
    <w:p w14:paraId="437D6031" w14:textId="77777777" w:rsidR="00D272AD" w:rsidRDefault="00000000">
      <w:pPr>
        <w:spacing w:after="80"/>
      </w:pPr>
      <w:r>
        <w:rPr>
          <w:b/>
          <w:color w:val="0B1F33"/>
          <w:sz w:val="40"/>
        </w:rPr>
        <w:t>Financial &amp; Operating Snapshot</w:t>
      </w:r>
    </w:p>
    <w:p w14:paraId="3BE0079A" w14:textId="77777777" w:rsidR="00D272AD" w:rsidRDefault="00000000">
      <w:pPr>
        <w:spacing w:after="180"/>
      </w:pPr>
      <w:r>
        <w:rPr>
          <w:color w:val="5B6570"/>
          <w:sz w:val="19"/>
        </w:rPr>
        <w:t>A management-level view; detailed statements may remain as linked or appended source reports.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0F8FB8A3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06395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90D4A" w14:textId="77777777" w:rsidR="00D272AD" w:rsidRDefault="00D272AD"/>
        </w:tc>
      </w:tr>
    </w:tbl>
    <w:p w14:paraId="17AAF625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D272AD" w14:paraId="23CE8A22" w14:textId="77777777">
        <w:trPr>
          <w:jc w:val="center"/>
        </w:trPr>
        <w:tc>
          <w:tcPr>
            <w:tcW w:w="3168" w:type="dxa"/>
            <w:tcBorders>
              <w:top w:val="single" w:sz="6" w:space="0" w:color="4F7D5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8F1EA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4B1B45F" w14:textId="77777777" w:rsidR="00D272AD" w:rsidRDefault="00000000">
            <w:r>
              <w:rPr>
                <w:b/>
                <w:color w:val="4F7D5C"/>
                <w:sz w:val="15"/>
              </w:rPr>
              <w:t>GENERAL FUND REVENUE</w:t>
            </w:r>
          </w:p>
          <w:p w14:paraId="00616C91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${{actual}}</w:t>
            </w:r>
          </w:p>
          <w:p w14:paraId="348EB82A" w14:textId="77777777" w:rsidR="00D272AD" w:rsidRDefault="00000000">
            <w:r>
              <w:rPr>
                <w:color w:val="5B6570"/>
                <w:sz w:val="15"/>
              </w:rPr>
              <w:t>{{%}} of budget</w:t>
            </w:r>
          </w:p>
        </w:tc>
        <w:tc>
          <w:tcPr>
            <w:tcW w:w="3168" w:type="dxa"/>
            <w:tcBorders>
              <w:top w:val="single" w:sz="6" w:space="0" w:color="2D5F8B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9F0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23BF3A8" w14:textId="77777777" w:rsidR="00D272AD" w:rsidRDefault="00000000">
            <w:r>
              <w:rPr>
                <w:b/>
                <w:color w:val="2D5F8B"/>
                <w:sz w:val="15"/>
              </w:rPr>
              <w:t>GENERAL FUND EXPENSE</w:t>
            </w:r>
          </w:p>
          <w:p w14:paraId="30FF5870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${{actual}}</w:t>
            </w:r>
          </w:p>
          <w:p w14:paraId="4EF08373" w14:textId="77777777" w:rsidR="00D272AD" w:rsidRDefault="00000000">
            <w:r>
              <w:rPr>
                <w:color w:val="5B6570"/>
                <w:sz w:val="15"/>
              </w:rPr>
              <w:t>{{%}} of budget</w:t>
            </w:r>
          </w:p>
        </w:tc>
        <w:tc>
          <w:tcPr>
            <w:tcW w:w="3168" w:type="dxa"/>
            <w:tcBorders>
              <w:top w:val="single" w:sz="6" w:space="0" w:color="C68B2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BF1DE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BEFA68B" w14:textId="77777777" w:rsidR="00D272AD" w:rsidRDefault="00000000">
            <w:r>
              <w:rPr>
                <w:b/>
                <w:color w:val="C68B2C"/>
                <w:sz w:val="15"/>
              </w:rPr>
              <w:t>CAPITAL COMMITMENTS</w:t>
            </w:r>
          </w:p>
          <w:p w14:paraId="33D5258C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130E39DD" w14:textId="77777777" w:rsidR="00D272AD" w:rsidRDefault="00000000">
            <w:r>
              <w:rPr>
                <w:color w:val="5B6570"/>
                <w:sz w:val="15"/>
              </w:rPr>
              <w:t>approved / obligated</w:t>
            </w:r>
          </w:p>
        </w:tc>
      </w:tr>
    </w:tbl>
    <w:p w14:paraId="459612B1" w14:textId="77777777" w:rsidR="00D272AD" w:rsidRDefault="00D272A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D272AD" w14:paraId="0EE7DDFD" w14:textId="77777777">
        <w:trPr>
          <w:jc w:val="center"/>
        </w:trPr>
        <w:tc>
          <w:tcPr>
            <w:tcW w:w="3168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957F010" w14:textId="77777777" w:rsidR="00D272AD" w:rsidRDefault="00000000">
            <w:r>
              <w:rPr>
                <w:b/>
                <w:color w:val="5B6570"/>
                <w:sz w:val="15"/>
              </w:rPr>
              <w:t>GRANT RECEIPTS YTD</w:t>
            </w:r>
          </w:p>
          <w:p w14:paraId="2DA14E89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204EA481" w14:textId="77777777" w:rsidR="00D272AD" w:rsidRDefault="00000000">
            <w:r>
              <w:rPr>
                <w:color w:val="5B6570"/>
                <w:sz w:val="15"/>
              </w:rPr>
              <w:t>awarded / reimbursed</w:t>
            </w:r>
          </w:p>
        </w:tc>
        <w:tc>
          <w:tcPr>
            <w:tcW w:w="3168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409AE53" w14:textId="77777777" w:rsidR="00D272AD" w:rsidRDefault="00000000">
            <w:r>
              <w:rPr>
                <w:b/>
                <w:color w:val="5B6570"/>
                <w:sz w:val="15"/>
              </w:rPr>
              <w:t>REVENUE EXCEPTIONS</w:t>
            </w:r>
          </w:p>
          <w:p w14:paraId="0271683E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53B8CDF1" w14:textId="77777777" w:rsidR="00D272AD" w:rsidRDefault="00000000">
            <w:r>
              <w:rPr>
                <w:color w:val="5B6570"/>
                <w:sz w:val="15"/>
              </w:rPr>
              <w:t>material variance</w:t>
            </w:r>
          </w:p>
        </w:tc>
        <w:tc>
          <w:tcPr>
            <w:tcW w:w="3168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3C171F6" w14:textId="77777777" w:rsidR="00D272AD" w:rsidRDefault="00000000">
            <w:r>
              <w:rPr>
                <w:b/>
                <w:color w:val="5B6570"/>
                <w:sz w:val="15"/>
              </w:rPr>
              <w:t>EXPENSE EXCEPTIONS</w:t>
            </w:r>
          </w:p>
          <w:p w14:paraId="5F3DF249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6684C78A" w14:textId="77777777" w:rsidR="00D272AD" w:rsidRDefault="00000000">
            <w:r>
              <w:rPr>
                <w:color w:val="5B6570"/>
                <w:sz w:val="15"/>
              </w:rPr>
              <w:t>material variance</w:t>
            </w:r>
          </w:p>
        </w:tc>
      </w:tr>
    </w:tbl>
    <w:p w14:paraId="703BF91E" w14:textId="77777777" w:rsidR="00D272AD" w:rsidRDefault="00000000">
      <w:pPr>
        <w:spacing w:before="160" w:after="80"/>
      </w:pPr>
      <w:r>
        <w:rPr>
          <w:b/>
          <w:color w:val="0B1F33"/>
          <w:sz w:val="22"/>
        </w:rPr>
        <w:t>BUDGET VS. ACTUAL — MANAGEMENT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224"/>
        <w:gridCol w:w="1224"/>
        <w:gridCol w:w="1152"/>
        <w:gridCol w:w="1007"/>
        <w:gridCol w:w="2520"/>
      </w:tblGrid>
      <w:tr w:rsidR="00D272AD" w14:paraId="64C17F4D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0D54E" w14:textId="77777777" w:rsidR="00D272AD" w:rsidRDefault="00000000">
            <w:r>
              <w:rPr>
                <w:b/>
                <w:color w:val="FFFFFF"/>
                <w:sz w:val="15"/>
              </w:rPr>
              <w:t>Fund / category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3F045" w14:textId="77777777" w:rsidR="00D272AD" w:rsidRDefault="00000000">
            <w:r>
              <w:rPr>
                <w:b/>
                <w:color w:val="FFFFFF"/>
                <w:sz w:val="15"/>
              </w:rPr>
              <w:t>Budget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5663A" w14:textId="77777777" w:rsidR="00D272AD" w:rsidRDefault="00000000">
            <w:r>
              <w:rPr>
                <w:b/>
                <w:color w:val="FFFFFF"/>
                <w:sz w:val="15"/>
              </w:rPr>
              <w:t>Actual YTD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F8CC6" w14:textId="77777777" w:rsidR="00D272AD" w:rsidRDefault="00000000">
            <w:r>
              <w:rPr>
                <w:b/>
                <w:color w:val="FFFFFF"/>
                <w:sz w:val="15"/>
              </w:rPr>
              <w:t>Variance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84945" w14:textId="77777777" w:rsidR="00D272AD" w:rsidRDefault="00000000">
            <w:r>
              <w:rPr>
                <w:b/>
                <w:color w:val="FFFFFF"/>
                <w:sz w:val="15"/>
              </w:rPr>
              <w:t>% of budget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F9E88" w14:textId="77777777" w:rsidR="00D272AD" w:rsidRDefault="00000000">
            <w:r>
              <w:rPr>
                <w:b/>
                <w:color w:val="FFFFFF"/>
                <w:sz w:val="15"/>
              </w:rPr>
              <w:t>Management note</w:t>
            </w:r>
          </w:p>
        </w:tc>
      </w:tr>
      <w:tr w:rsidR="00D272AD" w14:paraId="4257DA68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D9A24" w14:textId="77777777" w:rsidR="00D272AD" w:rsidRDefault="00000000">
            <w:r>
              <w:rPr>
                <w:sz w:val="15"/>
              </w:rPr>
              <w:t>General Fund — Revenue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F49DE" w14:textId="77777777" w:rsidR="00D272AD" w:rsidRDefault="00000000">
            <w:r>
              <w:rPr>
                <w:sz w:val="15"/>
              </w:rPr>
              <w:t>${{budget}}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1ADFB" w14:textId="77777777" w:rsidR="00D272AD" w:rsidRDefault="00000000">
            <w:r>
              <w:rPr>
                <w:sz w:val="15"/>
              </w:rPr>
              <w:t>${{actual}}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C31FA" w14:textId="77777777" w:rsidR="00D272AD" w:rsidRDefault="00000000">
            <w:r>
              <w:rPr>
                <w:sz w:val="15"/>
              </w:rPr>
              <w:t>${{variance}}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61BB6" w14:textId="77777777" w:rsidR="00D272AD" w:rsidRDefault="00000000">
            <w:r>
              <w:rPr>
                <w:sz w:val="15"/>
              </w:rPr>
              <w:t>{{%}}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1F16F" w14:textId="77777777" w:rsidR="00D272AD" w:rsidRDefault="00000000">
            <w:r>
              <w:rPr>
                <w:sz w:val="15"/>
              </w:rPr>
              <w:t>{{exception note if material}}</w:t>
            </w:r>
          </w:p>
        </w:tc>
      </w:tr>
      <w:tr w:rsidR="00D272AD" w14:paraId="4EC763D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2B2A1" w14:textId="77777777" w:rsidR="00D272AD" w:rsidRDefault="00000000">
            <w:r>
              <w:rPr>
                <w:sz w:val="15"/>
              </w:rPr>
              <w:t>General Fund — Expenditures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BA514" w14:textId="77777777" w:rsidR="00D272AD" w:rsidRDefault="00000000">
            <w:r>
              <w:rPr>
                <w:sz w:val="15"/>
              </w:rPr>
              <w:t>${{budget}}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8BAE4" w14:textId="77777777" w:rsidR="00D272AD" w:rsidRDefault="00000000">
            <w:r>
              <w:rPr>
                <w:sz w:val="15"/>
              </w:rPr>
              <w:t>${{actual}}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6B9BC" w14:textId="77777777" w:rsidR="00D272AD" w:rsidRDefault="00000000">
            <w:r>
              <w:rPr>
                <w:sz w:val="15"/>
              </w:rPr>
              <w:t>${{variance}}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03344" w14:textId="77777777" w:rsidR="00D272AD" w:rsidRDefault="00000000">
            <w:r>
              <w:rPr>
                <w:sz w:val="15"/>
              </w:rPr>
              <w:t>{{%}}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BACF7" w14:textId="77777777" w:rsidR="00D272AD" w:rsidRDefault="00000000">
            <w:r>
              <w:rPr>
                <w:sz w:val="15"/>
              </w:rPr>
              <w:t>{{exception note if material}}</w:t>
            </w:r>
          </w:p>
        </w:tc>
      </w:tr>
      <w:tr w:rsidR="00D272AD" w14:paraId="2B521ED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DD5FE" w14:textId="77777777" w:rsidR="00D272AD" w:rsidRDefault="00000000">
            <w:r>
              <w:rPr>
                <w:sz w:val="15"/>
              </w:rPr>
              <w:t>Water / Utility Fund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75588" w14:textId="77777777" w:rsidR="00D272AD" w:rsidRDefault="00000000">
            <w:r>
              <w:rPr>
                <w:sz w:val="15"/>
              </w:rPr>
              <w:t>${{budget}}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8F73C" w14:textId="77777777" w:rsidR="00D272AD" w:rsidRDefault="00000000">
            <w:r>
              <w:rPr>
                <w:sz w:val="15"/>
              </w:rPr>
              <w:t>${{actual}}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16E72" w14:textId="77777777" w:rsidR="00D272AD" w:rsidRDefault="00000000">
            <w:r>
              <w:rPr>
                <w:sz w:val="15"/>
              </w:rPr>
              <w:t>${{variance}}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6E759" w14:textId="77777777" w:rsidR="00D272AD" w:rsidRDefault="00000000">
            <w:r>
              <w:rPr>
                <w:sz w:val="15"/>
              </w:rPr>
              <w:t>{{%}}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63CAB" w14:textId="77777777" w:rsidR="00D272AD" w:rsidRDefault="00000000">
            <w:r>
              <w:rPr>
                <w:sz w:val="15"/>
              </w:rPr>
              <w:t>{{exception note if material}}</w:t>
            </w:r>
          </w:p>
        </w:tc>
      </w:tr>
      <w:tr w:rsidR="00D272AD" w14:paraId="0C96A49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6438D" w14:textId="77777777" w:rsidR="00D272AD" w:rsidRDefault="00000000">
            <w:r>
              <w:rPr>
                <w:sz w:val="15"/>
              </w:rPr>
              <w:t>Sewer / Enterprise Fund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A2E19" w14:textId="77777777" w:rsidR="00D272AD" w:rsidRDefault="00000000">
            <w:r>
              <w:rPr>
                <w:sz w:val="15"/>
              </w:rPr>
              <w:t>${{budget}}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73F8F" w14:textId="77777777" w:rsidR="00D272AD" w:rsidRDefault="00000000">
            <w:r>
              <w:rPr>
                <w:sz w:val="15"/>
              </w:rPr>
              <w:t>${{actual}}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E3FEB" w14:textId="77777777" w:rsidR="00D272AD" w:rsidRDefault="00000000">
            <w:r>
              <w:rPr>
                <w:sz w:val="15"/>
              </w:rPr>
              <w:t>${{variance}}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6F4A9" w14:textId="77777777" w:rsidR="00D272AD" w:rsidRDefault="00000000">
            <w:r>
              <w:rPr>
                <w:sz w:val="15"/>
              </w:rPr>
              <w:t>{{%}}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4CC84" w14:textId="77777777" w:rsidR="00D272AD" w:rsidRDefault="00000000">
            <w:r>
              <w:rPr>
                <w:sz w:val="15"/>
              </w:rPr>
              <w:t>{{exception note if material}}</w:t>
            </w:r>
          </w:p>
        </w:tc>
      </w:tr>
      <w:tr w:rsidR="00D272AD" w14:paraId="3912E34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611E0" w14:textId="77777777" w:rsidR="00D272AD" w:rsidRDefault="00000000">
            <w:r>
              <w:rPr>
                <w:sz w:val="15"/>
              </w:rPr>
              <w:t>Capital / Debt Service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874FF" w14:textId="77777777" w:rsidR="00D272AD" w:rsidRDefault="00000000">
            <w:r>
              <w:rPr>
                <w:sz w:val="15"/>
              </w:rPr>
              <w:t>${{budget}}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D446F" w14:textId="77777777" w:rsidR="00D272AD" w:rsidRDefault="00000000">
            <w:r>
              <w:rPr>
                <w:sz w:val="15"/>
              </w:rPr>
              <w:t>${{actual}}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74273" w14:textId="77777777" w:rsidR="00D272AD" w:rsidRDefault="00000000">
            <w:r>
              <w:rPr>
                <w:sz w:val="15"/>
              </w:rPr>
              <w:t>${{variance}}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CED73" w14:textId="77777777" w:rsidR="00D272AD" w:rsidRDefault="00000000">
            <w:r>
              <w:rPr>
                <w:sz w:val="15"/>
              </w:rPr>
              <w:t>{{%}}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E2D0C" w14:textId="77777777" w:rsidR="00D272AD" w:rsidRDefault="00000000">
            <w:r>
              <w:rPr>
                <w:sz w:val="15"/>
              </w:rPr>
              <w:t>{{exception note if material}}</w:t>
            </w:r>
          </w:p>
        </w:tc>
      </w:tr>
    </w:tbl>
    <w:p w14:paraId="24A4E971" w14:textId="77777777" w:rsidR="00D272AD" w:rsidRDefault="00000000">
      <w:pPr>
        <w:spacing w:before="160" w:after="80"/>
      </w:pPr>
      <w:r>
        <w:rPr>
          <w:b/>
          <w:color w:val="0B1F33"/>
          <w:sz w:val="22"/>
        </w:rPr>
        <w:t>KEY REVENUE / OPERATING INDICATORS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512"/>
        <w:gridCol w:w="1512"/>
        <w:gridCol w:w="1872"/>
        <w:gridCol w:w="2160"/>
        <w:gridCol w:w="52"/>
      </w:tblGrid>
      <w:tr w:rsidR="00D272AD" w14:paraId="4BEBC524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C49B3" w14:textId="77777777" w:rsidR="00D272AD" w:rsidRDefault="00000000">
            <w:r>
              <w:rPr>
                <w:b/>
                <w:color w:val="FFFFFF"/>
                <w:sz w:val="15"/>
              </w:rPr>
              <w:t>Indicator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433F7" w14:textId="77777777" w:rsidR="00D272AD" w:rsidRDefault="00000000">
            <w:r>
              <w:rPr>
                <w:b/>
                <w:color w:val="FFFFFF"/>
                <w:sz w:val="15"/>
              </w:rPr>
              <w:t>Current period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A5FB2" w14:textId="77777777" w:rsidR="00D272AD" w:rsidRDefault="00000000">
            <w:r>
              <w:rPr>
                <w:b/>
                <w:color w:val="FFFFFF"/>
                <w:sz w:val="15"/>
              </w:rPr>
              <w:t>YTD</w:t>
            </w:r>
          </w:p>
        </w:tc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62F1F" w14:textId="77777777" w:rsidR="00D272AD" w:rsidRDefault="00000000">
            <w:r>
              <w:rPr>
                <w:b/>
                <w:color w:val="FFFFFF"/>
                <w:sz w:val="15"/>
              </w:rPr>
              <w:t>Prior-year comparator</w:t>
            </w:r>
          </w:p>
        </w:tc>
        <w:tc>
          <w:tcPr>
            <w:tcW w:w="2160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A6AB1" w14:textId="77777777" w:rsidR="00D272AD" w:rsidRDefault="00000000">
            <w:r>
              <w:rPr>
                <w:b/>
                <w:color w:val="FFFFFF"/>
                <w:sz w:val="15"/>
              </w:rPr>
              <w:t>Comment / threshold</w:t>
            </w:r>
          </w:p>
        </w:tc>
      </w:tr>
      <w:tr w:rsidR="00D272AD" w14:paraId="59EEE1FC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6E2CD" w14:textId="77777777" w:rsidR="00D272AD" w:rsidRDefault="00000000">
            <w:r>
              <w:rPr>
                <w:sz w:val="15"/>
              </w:rPr>
              <w:t>{{indicator_1}}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79B74" w14:textId="77777777" w:rsidR="00D272AD" w:rsidRDefault="00000000">
            <w:r>
              <w:rPr>
                <w:sz w:val="15"/>
              </w:rPr>
              <w:t>{{current}}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387D5" w14:textId="77777777" w:rsidR="00D272AD" w:rsidRDefault="00000000">
            <w:r>
              <w:rPr>
                <w:sz w:val="15"/>
              </w:rPr>
              <w:t>{{YTD}}</w:t>
            </w:r>
          </w:p>
        </w:tc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ED64A" w14:textId="77777777" w:rsidR="00D272AD" w:rsidRDefault="00000000">
            <w:r>
              <w:rPr>
                <w:sz w:val="15"/>
              </w:rPr>
              <w:t>{{prior_year}}</w:t>
            </w:r>
          </w:p>
        </w:tc>
        <w:tc>
          <w:tcPr>
            <w:tcW w:w="2160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F9B8A" w14:textId="77777777" w:rsidR="00D272AD" w:rsidRDefault="00000000">
            <w:r>
              <w:rPr>
                <w:sz w:val="15"/>
              </w:rPr>
              <w:t>{{variance / threshold note}}</w:t>
            </w:r>
          </w:p>
        </w:tc>
      </w:tr>
      <w:tr w:rsidR="00D272AD" w14:paraId="4B1D6D02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06D1E" w14:textId="77777777" w:rsidR="00D272AD" w:rsidRDefault="00000000">
            <w:r>
              <w:rPr>
                <w:sz w:val="15"/>
              </w:rPr>
              <w:t>{{indicator_2}}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6F94E" w14:textId="77777777" w:rsidR="00D272AD" w:rsidRDefault="00000000">
            <w:r>
              <w:rPr>
                <w:sz w:val="15"/>
              </w:rPr>
              <w:t>{{current}}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70444" w14:textId="77777777" w:rsidR="00D272AD" w:rsidRDefault="00000000">
            <w:r>
              <w:rPr>
                <w:sz w:val="15"/>
              </w:rPr>
              <w:t>{{YTD}}</w:t>
            </w:r>
          </w:p>
        </w:tc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BAA3A" w14:textId="77777777" w:rsidR="00D272AD" w:rsidRDefault="00000000">
            <w:r>
              <w:rPr>
                <w:sz w:val="15"/>
              </w:rPr>
              <w:t>{{prior_year}}</w:t>
            </w:r>
          </w:p>
        </w:tc>
        <w:tc>
          <w:tcPr>
            <w:tcW w:w="2160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E40EB" w14:textId="77777777" w:rsidR="00D272AD" w:rsidRDefault="00000000">
            <w:r>
              <w:rPr>
                <w:sz w:val="15"/>
              </w:rPr>
              <w:t>{{variance / threshold note}}</w:t>
            </w:r>
          </w:p>
        </w:tc>
      </w:tr>
      <w:tr w:rsidR="00D272AD" w14:paraId="7C98D5A2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BC676" w14:textId="77777777" w:rsidR="00D272AD" w:rsidRDefault="00000000">
            <w:r>
              <w:rPr>
                <w:sz w:val="15"/>
              </w:rPr>
              <w:t>{{indicator_3}}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96373" w14:textId="77777777" w:rsidR="00D272AD" w:rsidRDefault="00000000">
            <w:r>
              <w:rPr>
                <w:sz w:val="15"/>
              </w:rPr>
              <w:t>{{current}}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910A9" w14:textId="77777777" w:rsidR="00D272AD" w:rsidRDefault="00000000">
            <w:r>
              <w:rPr>
                <w:sz w:val="15"/>
              </w:rPr>
              <w:t>{{YTD}}</w:t>
            </w:r>
          </w:p>
        </w:tc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11416" w14:textId="77777777" w:rsidR="00D272AD" w:rsidRDefault="00000000">
            <w:r>
              <w:rPr>
                <w:sz w:val="15"/>
              </w:rPr>
              <w:t>{{prior_year}}</w:t>
            </w:r>
          </w:p>
        </w:tc>
        <w:tc>
          <w:tcPr>
            <w:tcW w:w="2160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C7106" w14:textId="77777777" w:rsidR="00D272AD" w:rsidRDefault="00000000">
            <w:r>
              <w:rPr>
                <w:sz w:val="15"/>
              </w:rPr>
              <w:t>{{variance / threshold note}}</w:t>
            </w:r>
          </w:p>
        </w:tc>
      </w:tr>
      <w:tr w:rsidR="00D272AD" w14:paraId="57BF0BE3" w14:textId="77777777">
        <w:trPr>
          <w:gridAfter w:val="1"/>
          <w:wAfter w:w="52" w:type="dxa"/>
          <w:jc w:val="center"/>
        </w:trPr>
        <w:tc>
          <w:tcPr>
            <w:tcW w:w="9504" w:type="dxa"/>
            <w:gridSpan w:val="5"/>
            <w:tcBorders>
              <w:top w:val="single" w:sz="6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489B9E" w14:textId="77777777" w:rsidR="00D272AD" w:rsidRDefault="00000000">
            <w:r>
              <w:rPr>
                <w:b/>
                <w:color w:val="2D5F8B"/>
                <w:sz w:val="17"/>
              </w:rPr>
              <w:t>DESIGN NOTE</w:t>
            </w:r>
          </w:p>
          <w:p w14:paraId="1286C84E" w14:textId="77777777" w:rsidR="00D272AD" w:rsidRDefault="00000000">
            <w:pPr>
              <w:spacing w:after="0"/>
            </w:pPr>
            <w:r>
              <w:rPr>
                <w:sz w:val="16"/>
              </w:rPr>
              <w:t>Georgetown’s weekly report demonstrates the value of including operating and financial detail, including collections, key revenue items, and budget-versus-actual statements. Fincentiv should surface the management signal here and preserve the detailed financial schedules as linked/appendix source material.</w:t>
            </w:r>
          </w:p>
        </w:tc>
      </w:tr>
    </w:tbl>
    <w:p w14:paraId="5737DC1B" w14:textId="77777777" w:rsidR="00D272AD" w:rsidRDefault="00000000">
      <w:pPr>
        <w:spacing w:after="40"/>
      </w:pPr>
      <w:r>
        <w:rPr>
          <w:b/>
          <w:color w:val="2A7F7A"/>
          <w:sz w:val="17"/>
        </w:rPr>
        <w:t>07 • DEPARTMENT ROLL-UP</w:t>
      </w:r>
    </w:p>
    <w:p w14:paraId="1503CD14" w14:textId="77777777" w:rsidR="00D272AD" w:rsidRDefault="00000000">
      <w:pPr>
        <w:spacing w:after="80"/>
      </w:pPr>
      <w:r>
        <w:rPr>
          <w:b/>
          <w:color w:val="0B1F33"/>
          <w:sz w:val="40"/>
        </w:rPr>
        <w:t>Department Operating Summary</w:t>
      </w:r>
    </w:p>
    <w:p w14:paraId="4DDF46DD" w14:textId="77777777" w:rsidR="00D272AD" w:rsidRDefault="00000000">
      <w:pPr>
        <w:spacing w:after="180"/>
      </w:pPr>
      <w:r>
        <w:rPr>
          <w:color w:val="5B6570"/>
          <w:sz w:val="19"/>
        </w:rPr>
        <w:t>Departmental activity should roll up into concise outcomes, exceptions, metrics and upcoming work — not a raw activity dump.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5538EFB6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E7AE2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CE77A" w14:textId="77777777" w:rsidR="00D272AD" w:rsidRDefault="00D272AD"/>
        </w:tc>
      </w:tr>
    </w:tbl>
    <w:p w14:paraId="04510265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1152"/>
        <w:gridCol w:w="1584"/>
        <w:gridCol w:w="1224"/>
        <w:gridCol w:w="1007"/>
      </w:tblGrid>
      <w:tr w:rsidR="00D272AD" w14:paraId="4DAADCAA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59809" w14:textId="77777777" w:rsidR="00D272AD" w:rsidRDefault="00000000">
            <w:r>
              <w:rPr>
                <w:b/>
                <w:color w:val="FFFFFF"/>
                <w:sz w:val="14"/>
              </w:rPr>
              <w:lastRenderedPageBreak/>
              <w:t>Department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665B7" w14:textId="77777777" w:rsidR="00D272AD" w:rsidRDefault="00000000">
            <w:r>
              <w:rPr>
                <w:b/>
                <w:color w:val="FFFFFF"/>
                <w:sz w:val="14"/>
              </w:rPr>
              <w:t>Key accomplishment / output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8EC29" w14:textId="77777777" w:rsidR="00D272AD" w:rsidRDefault="00000000">
            <w:r>
              <w:rPr>
                <w:b/>
                <w:color w:val="FFFFFF"/>
                <w:sz w:val="14"/>
              </w:rPr>
              <w:t>Metric / volume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889BB" w14:textId="77777777" w:rsidR="00D272AD" w:rsidRDefault="00000000">
            <w:r>
              <w:rPr>
                <w:b/>
                <w:color w:val="FFFFFF"/>
                <w:sz w:val="14"/>
              </w:rPr>
              <w:t>Exception / issue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8A48C" w14:textId="77777777" w:rsidR="00D272AD" w:rsidRDefault="00000000">
            <w:r>
              <w:rPr>
                <w:b/>
                <w:color w:val="FFFFFF"/>
                <w:sz w:val="14"/>
              </w:rPr>
              <w:t>Next milestone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D71FD" w14:textId="77777777" w:rsidR="00D272AD" w:rsidRDefault="00000000">
            <w:r>
              <w:rPr>
                <w:b/>
                <w:color w:val="FFFFFF"/>
                <w:sz w:val="14"/>
              </w:rPr>
              <w:t>Manager attention?</w:t>
            </w:r>
          </w:p>
        </w:tc>
      </w:tr>
      <w:tr w:rsidR="00D272AD" w14:paraId="2E1AF3E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032DC" w14:textId="77777777" w:rsidR="00D272AD" w:rsidRDefault="00000000">
            <w:r>
              <w:rPr>
                <w:sz w:val="14"/>
              </w:rPr>
              <w:t>Administration / Finance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BF83D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F1F96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BBF1E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FC4E1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0C38D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03B86A4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CC71A" w14:textId="77777777" w:rsidR="00D272AD" w:rsidRDefault="00000000">
            <w:r>
              <w:rPr>
                <w:sz w:val="14"/>
              </w:rPr>
              <w:t>Public Works / Streets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F21E4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3DB74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6D0C1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326E5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81487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2FC6AC4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189D8" w14:textId="77777777" w:rsidR="00D272AD" w:rsidRDefault="00000000">
            <w:r>
              <w:rPr>
                <w:sz w:val="14"/>
              </w:rPr>
              <w:t>Water / Utilities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206D4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CA0F3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74B05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5AFE6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9BD0E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6CD3337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B4893" w14:textId="77777777" w:rsidR="00D272AD" w:rsidRDefault="00000000">
            <w:r>
              <w:rPr>
                <w:sz w:val="14"/>
              </w:rPr>
              <w:t>Wastewater / Sewer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C1F1F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2BB81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03C7F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DBEE9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1C443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326E985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9BF4E" w14:textId="77777777" w:rsidR="00D272AD" w:rsidRDefault="00000000">
            <w:r>
              <w:rPr>
                <w:sz w:val="14"/>
              </w:rPr>
              <w:t>Police / Public Safety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D0F57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26E20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77C39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54BD5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AFBE7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49B8081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84AFA" w14:textId="77777777" w:rsidR="00D272AD" w:rsidRDefault="00000000">
            <w:r>
              <w:rPr>
                <w:sz w:val="14"/>
              </w:rPr>
              <w:t>Planning / Community Development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14A30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7E675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0FA3C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CA092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8D388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6D434BBD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AFB40" w14:textId="77777777" w:rsidR="00D272AD" w:rsidRDefault="00000000">
            <w:r>
              <w:rPr>
                <w:sz w:val="14"/>
              </w:rPr>
              <w:t>Parks / Facilities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59621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D153A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4367A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AA915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55E66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57C77E4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D85F3" w14:textId="77777777" w:rsidR="00D272AD" w:rsidRDefault="00000000">
            <w:r>
              <w:rPr>
                <w:sz w:val="14"/>
              </w:rPr>
              <w:t>Other: {{department}}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89186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377C7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6ECAD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28B74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CBC7B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</w:tbl>
    <w:p w14:paraId="1B43F0C4" w14:textId="77777777" w:rsidR="00D272AD" w:rsidRDefault="00000000">
      <w:pPr>
        <w:spacing w:before="160"/>
      </w:pPr>
      <w:r>
        <w:rPr>
          <w:b/>
          <w:color w:val="0B1F33"/>
          <w:sz w:val="21"/>
        </w:rPr>
        <w:t>TOWN MANAGER ACTIVITY / EXTERNAL COORDINATION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376"/>
        <w:gridCol w:w="3024"/>
        <w:gridCol w:w="1512"/>
      </w:tblGrid>
      <w:tr w:rsidR="00D272AD" w14:paraId="0D887B76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3E90" w14:textId="77777777" w:rsidR="00D272AD" w:rsidRDefault="00000000">
            <w:r>
              <w:rPr>
                <w:b/>
                <w:color w:val="FFFFFF"/>
                <w:sz w:val="15"/>
              </w:rPr>
              <w:t>Meeting / action</w:t>
            </w:r>
          </w:p>
        </w:tc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4C5FF" w14:textId="77777777" w:rsidR="00D272AD" w:rsidRDefault="00000000">
            <w:r>
              <w:rPr>
                <w:b/>
                <w:color w:val="FFFFFF"/>
                <w:sz w:val="15"/>
              </w:rPr>
              <w:t>Purpose / counterpart</w:t>
            </w:r>
          </w:p>
        </w:tc>
        <w:tc>
          <w:tcPr>
            <w:tcW w:w="30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C9D81" w14:textId="77777777" w:rsidR="00D272AD" w:rsidRDefault="00000000">
            <w:r>
              <w:rPr>
                <w:b/>
                <w:color w:val="FFFFFF"/>
                <w:sz w:val="15"/>
              </w:rPr>
              <w:t>Outcome / implication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33DD9" w14:textId="77777777" w:rsidR="00D272AD" w:rsidRDefault="00000000">
            <w:r>
              <w:rPr>
                <w:b/>
                <w:color w:val="FFFFFF"/>
                <w:sz w:val="15"/>
              </w:rPr>
              <w:t>Follow-up</w:t>
            </w:r>
          </w:p>
        </w:tc>
      </w:tr>
      <w:tr w:rsidR="00D272AD" w14:paraId="722F457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5183C" w14:textId="77777777" w:rsidR="00D272AD" w:rsidRDefault="00000000">
            <w:r>
              <w:rPr>
                <w:sz w:val="15"/>
              </w:rPr>
              <w:t>{{manager_activity_1}}</w:t>
            </w:r>
          </w:p>
        </w:tc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FA2BF" w14:textId="77777777" w:rsidR="00D272AD" w:rsidRDefault="00000000">
            <w:r>
              <w:rPr>
                <w:sz w:val="15"/>
              </w:rPr>
              <w:t>{{purpose + counterpart}}</w:t>
            </w:r>
          </w:p>
        </w:tc>
        <w:tc>
          <w:tcPr>
            <w:tcW w:w="30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330E9" w14:textId="77777777" w:rsidR="00D272AD" w:rsidRDefault="00000000">
            <w:r>
              <w:rPr>
                <w:sz w:val="15"/>
              </w:rPr>
              <w:t>{{outcome}}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824F9" w14:textId="77777777" w:rsidR="00D272AD" w:rsidRDefault="00000000">
            <w:r>
              <w:rPr>
                <w:sz w:val="15"/>
              </w:rPr>
              <w:t>{{owner / date}}</w:t>
            </w:r>
          </w:p>
        </w:tc>
      </w:tr>
      <w:tr w:rsidR="00D272AD" w14:paraId="157228C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9AEDE" w14:textId="77777777" w:rsidR="00D272AD" w:rsidRDefault="00000000">
            <w:r>
              <w:rPr>
                <w:sz w:val="15"/>
              </w:rPr>
              <w:t>{{manager_activity_2}}</w:t>
            </w:r>
          </w:p>
        </w:tc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64833" w14:textId="77777777" w:rsidR="00D272AD" w:rsidRDefault="00000000">
            <w:r>
              <w:rPr>
                <w:sz w:val="15"/>
              </w:rPr>
              <w:t>{{purpose + counterpart}}</w:t>
            </w:r>
          </w:p>
        </w:tc>
        <w:tc>
          <w:tcPr>
            <w:tcW w:w="30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CA64B" w14:textId="77777777" w:rsidR="00D272AD" w:rsidRDefault="00000000">
            <w:r>
              <w:rPr>
                <w:sz w:val="15"/>
              </w:rPr>
              <w:t>{{outcome}}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455F3" w14:textId="77777777" w:rsidR="00D272AD" w:rsidRDefault="00000000">
            <w:r>
              <w:rPr>
                <w:sz w:val="15"/>
              </w:rPr>
              <w:t>{{owner / date}}</w:t>
            </w:r>
          </w:p>
        </w:tc>
      </w:tr>
      <w:tr w:rsidR="00D272AD" w14:paraId="3F41283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39B3B" w14:textId="77777777" w:rsidR="00D272AD" w:rsidRDefault="00000000">
            <w:r>
              <w:rPr>
                <w:sz w:val="15"/>
              </w:rPr>
              <w:t>{{manager_activity_3}}</w:t>
            </w:r>
          </w:p>
        </w:tc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71C12" w14:textId="77777777" w:rsidR="00D272AD" w:rsidRDefault="00000000">
            <w:r>
              <w:rPr>
                <w:sz w:val="15"/>
              </w:rPr>
              <w:t>{{purpose + counterpart}}</w:t>
            </w:r>
          </w:p>
        </w:tc>
        <w:tc>
          <w:tcPr>
            <w:tcW w:w="30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CBF20" w14:textId="77777777" w:rsidR="00D272AD" w:rsidRDefault="00000000">
            <w:r>
              <w:rPr>
                <w:sz w:val="15"/>
              </w:rPr>
              <w:t>{{outcome}}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CE745" w14:textId="77777777" w:rsidR="00D272AD" w:rsidRDefault="00000000">
            <w:r>
              <w:rPr>
                <w:sz w:val="15"/>
              </w:rPr>
              <w:t>{{owner / date}}</w:t>
            </w:r>
          </w:p>
        </w:tc>
      </w:tr>
      <w:tr w:rsidR="00D272AD" w14:paraId="7E54078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FCFBE" w14:textId="77777777" w:rsidR="00D272AD" w:rsidRDefault="00000000">
            <w:r>
              <w:rPr>
                <w:sz w:val="15"/>
              </w:rPr>
              <w:t>{{manager_activity_4}}</w:t>
            </w:r>
          </w:p>
        </w:tc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1941A" w14:textId="77777777" w:rsidR="00D272AD" w:rsidRDefault="00000000">
            <w:r>
              <w:rPr>
                <w:sz w:val="15"/>
              </w:rPr>
              <w:t>{{purpose + counterpart}}</w:t>
            </w:r>
          </w:p>
        </w:tc>
        <w:tc>
          <w:tcPr>
            <w:tcW w:w="30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B6862" w14:textId="77777777" w:rsidR="00D272AD" w:rsidRDefault="00000000">
            <w:r>
              <w:rPr>
                <w:sz w:val="15"/>
              </w:rPr>
              <w:t>{{outcome}}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0679E" w14:textId="77777777" w:rsidR="00D272AD" w:rsidRDefault="00000000">
            <w:r>
              <w:rPr>
                <w:sz w:val="15"/>
              </w:rPr>
              <w:t>{{owner / date}}</w:t>
            </w:r>
          </w:p>
        </w:tc>
      </w:tr>
    </w:tbl>
    <w:p w14:paraId="78B13B1A" w14:textId="77777777" w:rsidR="00D272AD" w:rsidRDefault="00000000">
      <w:r>
        <w:br w:type="page"/>
      </w:r>
    </w:p>
    <w:p w14:paraId="423540DE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08 • MANAGEMENT CONTROL</w:t>
      </w:r>
    </w:p>
    <w:p w14:paraId="10065832" w14:textId="77777777" w:rsidR="00D272AD" w:rsidRDefault="00000000">
      <w:pPr>
        <w:spacing w:after="80"/>
      </w:pPr>
      <w:r>
        <w:rPr>
          <w:b/>
          <w:color w:val="0B1F33"/>
          <w:sz w:val="40"/>
        </w:rPr>
        <w:t>Risks, Issues &amp; Dependencies</w:t>
      </w:r>
    </w:p>
    <w:p w14:paraId="5E723DF2" w14:textId="77777777" w:rsidR="00D272AD" w:rsidRDefault="00000000">
      <w:pPr>
        <w:spacing w:after="180"/>
      </w:pPr>
      <w:r>
        <w:rPr>
          <w:color w:val="5B6570"/>
          <w:sz w:val="19"/>
        </w:rPr>
        <w:t>Make obstacles explicit early enough for management to intervene.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5EE512C0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F4733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B6B02" w14:textId="77777777" w:rsidR="00D272AD" w:rsidRDefault="00D272AD"/>
        </w:tc>
      </w:tr>
    </w:tbl>
    <w:p w14:paraId="150D4697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936"/>
        <w:gridCol w:w="936"/>
        <w:gridCol w:w="1080"/>
        <w:gridCol w:w="1800"/>
        <w:gridCol w:w="1152"/>
      </w:tblGrid>
      <w:tr w:rsidR="00D272AD" w14:paraId="5957B839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9C57B" w14:textId="77777777" w:rsidR="00D272AD" w:rsidRDefault="00000000">
            <w:r>
              <w:rPr>
                <w:b/>
                <w:color w:val="FFFFFF"/>
                <w:sz w:val="14"/>
              </w:rPr>
              <w:t>Risk / issue</w:t>
            </w:r>
          </w:p>
        </w:tc>
        <w:tc>
          <w:tcPr>
            <w:tcW w:w="172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9C31F" w14:textId="77777777" w:rsidR="00D272AD" w:rsidRDefault="00000000">
            <w:r>
              <w:rPr>
                <w:b/>
                <w:color w:val="FFFFFF"/>
                <w:sz w:val="14"/>
              </w:rPr>
              <w:t>Linked initiative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F4205" w14:textId="77777777" w:rsidR="00D272AD" w:rsidRDefault="00000000"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497C7" w14:textId="77777777" w:rsidR="00D272AD" w:rsidRDefault="00000000">
            <w:r>
              <w:rPr>
                <w:b/>
                <w:color w:val="FFFFFF"/>
                <w:sz w:val="14"/>
              </w:rPr>
              <w:t>Likelihood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F7E98" w14:textId="77777777" w:rsidR="00D272AD" w:rsidRDefault="00000000"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843C4" w14:textId="77777777" w:rsidR="00D272AD" w:rsidRDefault="00000000">
            <w:r>
              <w:rPr>
                <w:b/>
                <w:color w:val="FFFFFF"/>
                <w:sz w:val="14"/>
              </w:rPr>
              <w:t>Mitigation / next action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C9909" w14:textId="77777777" w:rsidR="00D272AD" w:rsidRDefault="00000000">
            <w:r>
              <w:rPr>
                <w:b/>
                <w:color w:val="FFFFFF"/>
                <w:sz w:val="14"/>
              </w:rPr>
              <w:t>Escalation / decision</w:t>
            </w:r>
          </w:p>
        </w:tc>
      </w:tr>
      <w:tr w:rsidR="00D272AD" w14:paraId="77E4F0E4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34744" w14:textId="77777777" w:rsidR="00D272AD" w:rsidRDefault="00000000">
            <w:r>
              <w:rPr>
                <w:sz w:val="14"/>
              </w:rPr>
              <w:t>{{risk_1}}</w:t>
            </w:r>
          </w:p>
        </w:tc>
        <w:tc>
          <w:tcPr>
            <w:tcW w:w="172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1A609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B9929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F9755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D5EC3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9323D" w14:textId="77777777" w:rsidR="00D272AD" w:rsidRDefault="00000000">
            <w:r>
              <w:rPr>
                <w:sz w:val="14"/>
              </w:rPr>
              <w:t>{{mitigation}}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90802" w14:textId="77777777" w:rsidR="00D272AD" w:rsidRDefault="00000000">
            <w:r>
              <w:rPr>
                <w:sz w:val="14"/>
              </w:rPr>
              <w:t>{{action / none}}</w:t>
            </w:r>
          </w:p>
        </w:tc>
      </w:tr>
      <w:tr w:rsidR="00D272AD" w14:paraId="7F424DFB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A5590" w14:textId="77777777" w:rsidR="00D272AD" w:rsidRDefault="00000000">
            <w:r>
              <w:rPr>
                <w:sz w:val="14"/>
              </w:rPr>
              <w:t>{{risk_2}}</w:t>
            </w:r>
          </w:p>
        </w:tc>
        <w:tc>
          <w:tcPr>
            <w:tcW w:w="172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13D2B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47BE1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137BC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40EB2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4B5FB" w14:textId="77777777" w:rsidR="00D272AD" w:rsidRDefault="00000000">
            <w:r>
              <w:rPr>
                <w:sz w:val="14"/>
              </w:rPr>
              <w:t>{{mitigation}}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62690" w14:textId="77777777" w:rsidR="00D272AD" w:rsidRDefault="00000000">
            <w:r>
              <w:rPr>
                <w:sz w:val="14"/>
              </w:rPr>
              <w:t>{{action / none}}</w:t>
            </w:r>
          </w:p>
        </w:tc>
      </w:tr>
      <w:tr w:rsidR="00D272AD" w14:paraId="226024D6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69710" w14:textId="77777777" w:rsidR="00D272AD" w:rsidRDefault="00000000">
            <w:r>
              <w:rPr>
                <w:sz w:val="14"/>
              </w:rPr>
              <w:t>{{risk_3}}</w:t>
            </w:r>
          </w:p>
        </w:tc>
        <w:tc>
          <w:tcPr>
            <w:tcW w:w="172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E0479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E70A0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3555D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E7CD7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83CD1" w14:textId="77777777" w:rsidR="00D272AD" w:rsidRDefault="00000000">
            <w:r>
              <w:rPr>
                <w:sz w:val="14"/>
              </w:rPr>
              <w:t>{{mitigation}}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1E94D" w14:textId="77777777" w:rsidR="00D272AD" w:rsidRDefault="00000000">
            <w:r>
              <w:rPr>
                <w:sz w:val="14"/>
              </w:rPr>
              <w:t>{{action / none}}</w:t>
            </w:r>
          </w:p>
        </w:tc>
      </w:tr>
      <w:tr w:rsidR="00D272AD" w14:paraId="7929365C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1F4DD" w14:textId="77777777" w:rsidR="00D272AD" w:rsidRDefault="00000000">
            <w:r>
              <w:rPr>
                <w:sz w:val="14"/>
              </w:rPr>
              <w:t>{{risk_4}}</w:t>
            </w:r>
          </w:p>
        </w:tc>
        <w:tc>
          <w:tcPr>
            <w:tcW w:w="172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BBB4B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D137F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1D4AB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85C51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A721C" w14:textId="77777777" w:rsidR="00D272AD" w:rsidRDefault="00000000">
            <w:r>
              <w:rPr>
                <w:sz w:val="14"/>
              </w:rPr>
              <w:t>{{mitigation}}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8581E" w14:textId="77777777" w:rsidR="00D272AD" w:rsidRDefault="00000000">
            <w:r>
              <w:rPr>
                <w:sz w:val="14"/>
              </w:rPr>
              <w:t>{{action / none}}</w:t>
            </w:r>
          </w:p>
        </w:tc>
      </w:tr>
    </w:tbl>
    <w:p w14:paraId="3D1761DB" w14:textId="77777777" w:rsidR="00D272AD" w:rsidRDefault="00000000">
      <w:pPr>
        <w:spacing w:before="180" w:after="80"/>
      </w:pPr>
      <w:r>
        <w:rPr>
          <w:b/>
          <w:color w:val="0B1F33"/>
          <w:sz w:val="21"/>
        </w:rPr>
        <w:t>EXTERNAL DEPENDENCIES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1655"/>
        <w:gridCol w:w="1152"/>
        <w:gridCol w:w="1655"/>
        <w:gridCol w:w="1584"/>
      </w:tblGrid>
      <w:tr w:rsidR="00D272AD" w14:paraId="68488AE9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1E0E8" w14:textId="77777777" w:rsidR="00D272AD" w:rsidRDefault="00000000">
            <w:r>
              <w:rPr>
                <w:b/>
                <w:color w:val="FFFFFF"/>
                <w:sz w:val="15"/>
              </w:rPr>
              <w:t>Dependency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DEFA8" w14:textId="77777777" w:rsidR="00D272AD" w:rsidRDefault="00000000">
            <w:r>
              <w:rPr>
                <w:b/>
                <w:color w:val="FFFFFF"/>
                <w:sz w:val="15"/>
              </w:rPr>
              <w:t>External party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FF5E5" w14:textId="77777777" w:rsidR="00D272AD" w:rsidRDefault="00000000">
            <w:r>
              <w:rPr>
                <w:b/>
                <w:color w:val="FFFFFF"/>
                <w:sz w:val="15"/>
              </w:rPr>
              <w:t>Linked initiative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92151" w14:textId="77777777" w:rsidR="00D272AD" w:rsidRDefault="00000000">
            <w:r>
              <w:rPr>
                <w:b/>
                <w:color w:val="FFFFFF"/>
                <w:sz w:val="15"/>
              </w:rPr>
              <w:t>Needed by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FF312" w14:textId="77777777" w:rsidR="00D272AD" w:rsidRDefault="00000000">
            <w:r>
              <w:rPr>
                <w:b/>
                <w:color w:val="FFFFFF"/>
                <w:sz w:val="15"/>
              </w:rPr>
              <w:t>Current state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CE0CB" w14:textId="77777777" w:rsidR="00D272AD" w:rsidRDefault="00000000">
            <w:r>
              <w:rPr>
                <w:b/>
                <w:color w:val="FFFFFF"/>
                <w:sz w:val="15"/>
              </w:rPr>
              <w:t>Owner / next action</w:t>
            </w:r>
          </w:p>
        </w:tc>
      </w:tr>
      <w:tr w:rsidR="00D272AD" w14:paraId="4232941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5EB34" w14:textId="77777777" w:rsidR="00D272AD" w:rsidRDefault="00000000">
            <w:r>
              <w:rPr>
                <w:sz w:val="15"/>
              </w:rPr>
              <w:t>{{dependency_1}}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D0C91" w14:textId="77777777" w:rsidR="00D272AD" w:rsidRDefault="00000000">
            <w:r>
              <w:rPr>
                <w:sz w:val="15"/>
              </w:rPr>
              <w:t>{{agency / vendor / partner}}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81F59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758CC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65E2E" w14:textId="77777777" w:rsidR="00D272AD" w:rsidRDefault="00000000">
            <w:r>
              <w:rPr>
                <w:sz w:val="15"/>
              </w:rPr>
              <w:t>{{waiting / received / delayed}}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7DCE8" w14:textId="77777777" w:rsidR="00D272AD" w:rsidRDefault="00000000">
            <w:r>
              <w:rPr>
                <w:sz w:val="15"/>
              </w:rPr>
              <w:t>{{owner + follow-up}}</w:t>
            </w:r>
          </w:p>
        </w:tc>
      </w:tr>
      <w:tr w:rsidR="00D272AD" w14:paraId="6659E9B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7E7BC" w14:textId="77777777" w:rsidR="00D272AD" w:rsidRDefault="00000000">
            <w:r>
              <w:rPr>
                <w:sz w:val="15"/>
              </w:rPr>
              <w:t>{{dependency_2}}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1E5AD" w14:textId="77777777" w:rsidR="00D272AD" w:rsidRDefault="00000000">
            <w:r>
              <w:rPr>
                <w:sz w:val="15"/>
              </w:rPr>
              <w:t>{{agency / vendor / partner}}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4D12D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96F16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75A43" w14:textId="77777777" w:rsidR="00D272AD" w:rsidRDefault="00000000">
            <w:r>
              <w:rPr>
                <w:sz w:val="15"/>
              </w:rPr>
              <w:t>{{waiting / received / delayed}}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E89D1" w14:textId="77777777" w:rsidR="00D272AD" w:rsidRDefault="00000000">
            <w:r>
              <w:rPr>
                <w:sz w:val="15"/>
              </w:rPr>
              <w:t>{{owner + follow-up}}</w:t>
            </w:r>
          </w:p>
        </w:tc>
      </w:tr>
      <w:tr w:rsidR="00D272AD" w14:paraId="36DBEAC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82D09" w14:textId="77777777" w:rsidR="00D272AD" w:rsidRDefault="00000000">
            <w:r>
              <w:rPr>
                <w:sz w:val="15"/>
              </w:rPr>
              <w:t>{{dependency_3}}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4690C" w14:textId="77777777" w:rsidR="00D272AD" w:rsidRDefault="00000000">
            <w:r>
              <w:rPr>
                <w:sz w:val="15"/>
              </w:rPr>
              <w:t>{{agency / vendor / partner}}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E9C5F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1A607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B3940" w14:textId="77777777" w:rsidR="00D272AD" w:rsidRDefault="00000000">
            <w:r>
              <w:rPr>
                <w:sz w:val="15"/>
              </w:rPr>
              <w:t>{{waiting / received / delayed}}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03CDE" w14:textId="77777777" w:rsidR="00D272AD" w:rsidRDefault="00000000">
            <w:r>
              <w:rPr>
                <w:sz w:val="15"/>
              </w:rPr>
              <w:t>{{owner + follow-up}}</w:t>
            </w:r>
          </w:p>
        </w:tc>
      </w:tr>
    </w:tbl>
    <w:p w14:paraId="2DCB0E91" w14:textId="77777777" w:rsidR="00D272AD" w:rsidRDefault="00000000">
      <w:pPr>
        <w:spacing w:before="180" w:after="80"/>
      </w:pPr>
      <w:r>
        <w:rPr>
          <w:b/>
          <w:color w:val="0B1F33"/>
          <w:sz w:val="21"/>
        </w:rPr>
        <w:t>DECISION 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655"/>
        <w:gridCol w:w="1152"/>
        <w:gridCol w:w="1152"/>
        <w:gridCol w:w="2088"/>
        <w:gridCol w:w="1152"/>
      </w:tblGrid>
      <w:tr w:rsidR="00D272AD" w14:paraId="061B4C3C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A9994" w14:textId="77777777" w:rsidR="00D272AD" w:rsidRDefault="00000000"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2B8DA" w14:textId="77777777" w:rsidR="00D272AD" w:rsidRDefault="00000000">
            <w:r>
              <w:rPr>
                <w:b/>
                <w:color w:val="FFFFFF"/>
                <w:sz w:val="15"/>
              </w:rPr>
              <w:t>Decision maker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A6739" w14:textId="77777777" w:rsidR="00D272AD" w:rsidRDefault="00000000">
            <w:r>
              <w:rPr>
                <w:b/>
                <w:color w:val="FFFFFF"/>
                <w:sz w:val="15"/>
              </w:rPr>
              <w:t>Requested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6E25A" w14:textId="77777777" w:rsidR="00D272AD" w:rsidRDefault="00000000">
            <w:r>
              <w:rPr>
                <w:b/>
                <w:color w:val="FFFFFF"/>
                <w:sz w:val="15"/>
              </w:rPr>
              <w:t>Due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67F13" w14:textId="77777777" w:rsidR="00D272AD" w:rsidRDefault="00000000">
            <w:r>
              <w:rPr>
                <w:b/>
                <w:color w:val="FFFFFF"/>
                <w:sz w:val="15"/>
              </w:rPr>
              <w:t>Outcome / status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5B05B" w14:textId="77777777" w:rsidR="00D272AD" w:rsidRDefault="00000000">
            <w:r>
              <w:rPr>
                <w:b/>
                <w:color w:val="FFFFFF"/>
                <w:sz w:val="15"/>
              </w:rPr>
              <w:t>Source / record</w:t>
            </w:r>
          </w:p>
        </w:tc>
      </w:tr>
      <w:tr w:rsidR="00D272AD" w14:paraId="431E538B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83D9C" w14:textId="77777777" w:rsidR="00D272AD" w:rsidRDefault="00000000">
            <w:r>
              <w:rPr>
                <w:sz w:val="15"/>
              </w:rPr>
              <w:t>{{decision_log_1}}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08321" w14:textId="77777777" w:rsidR="00D272AD" w:rsidRDefault="00000000">
            <w:r>
              <w:rPr>
                <w:sz w:val="15"/>
              </w:rPr>
              <w:t>{{Council / Manager / agency}}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373B0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9F396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2BABA" w14:textId="77777777" w:rsidR="00D272AD" w:rsidRDefault="00000000">
            <w:r>
              <w:rPr>
                <w:sz w:val="15"/>
              </w:rPr>
              <w:t>{{pending / decided + outcome}}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24783" w14:textId="77777777" w:rsidR="00D272AD" w:rsidRDefault="00000000">
            <w:r>
              <w:rPr>
                <w:sz w:val="15"/>
              </w:rPr>
              <w:t>{{record_ref}}</w:t>
            </w:r>
          </w:p>
        </w:tc>
      </w:tr>
      <w:tr w:rsidR="00D272AD" w14:paraId="5B312BEA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7C4FF" w14:textId="77777777" w:rsidR="00D272AD" w:rsidRDefault="00000000">
            <w:r>
              <w:rPr>
                <w:sz w:val="15"/>
              </w:rPr>
              <w:t>{{decision_log_2}}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D721B" w14:textId="77777777" w:rsidR="00D272AD" w:rsidRDefault="00000000">
            <w:r>
              <w:rPr>
                <w:sz w:val="15"/>
              </w:rPr>
              <w:t>{{Council / Manager / agency}}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F5F3C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54A26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A8D58" w14:textId="77777777" w:rsidR="00D272AD" w:rsidRDefault="00000000">
            <w:r>
              <w:rPr>
                <w:sz w:val="15"/>
              </w:rPr>
              <w:t>{{pending / decided + outcome}}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D0E0F" w14:textId="77777777" w:rsidR="00D272AD" w:rsidRDefault="00000000">
            <w:r>
              <w:rPr>
                <w:sz w:val="15"/>
              </w:rPr>
              <w:t>{{record_ref}}</w:t>
            </w:r>
          </w:p>
        </w:tc>
      </w:tr>
      <w:tr w:rsidR="00D272AD" w14:paraId="4FCF7EF0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EA161" w14:textId="77777777" w:rsidR="00D272AD" w:rsidRDefault="00000000">
            <w:r>
              <w:rPr>
                <w:sz w:val="15"/>
              </w:rPr>
              <w:t>{{decision_log_3}}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1B2E6" w14:textId="77777777" w:rsidR="00D272AD" w:rsidRDefault="00000000">
            <w:r>
              <w:rPr>
                <w:sz w:val="15"/>
              </w:rPr>
              <w:t>{{Council / Manager / agency}}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8DEEB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CD482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151BA" w14:textId="77777777" w:rsidR="00D272AD" w:rsidRDefault="00000000">
            <w:r>
              <w:rPr>
                <w:sz w:val="15"/>
              </w:rPr>
              <w:t>{{pending / decided + outcome}}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8FF85" w14:textId="77777777" w:rsidR="00D272AD" w:rsidRDefault="00000000">
            <w:r>
              <w:rPr>
                <w:sz w:val="15"/>
              </w:rPr>
              <w:t>{{record_ref}}</w:t>
            </w:r>
          </w:p>
        </w:tc>
      </w:tr>
    </w:tbl>
    <w:p w14:paraId="66458D22" w14:textId="77777777" w:rsidR="00D272AD" w:rsidRDefault="00000000">
      <w:r>
        <w:br w:type="page"/>
      </w:r>
    </w:p>
    <w:p w14:paraId="15444A4A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09 • FORWARD VIEW</w:t>
      </w:r>
    </w:p>
    <w:p w14:paraId="77E2B2CD" w14:textId="77777777" w:rsidR="00D272AD" w:rsidRDefault="00000000">
      <w:pPr>
        <w:spacing w:after="80"/>
      </w:pPr>
      <w:r>
        <w:rPr>
          <w:b/>
          <w:color w:val="0B1F33"/>
          <w:sz w:val="40"/>
        </w:rPr>
        <w:t>Upcoming Milestones, Meetings &amp; Public Communication</w:t>
      </w:r>
    </w:p>
    <w:p w14:paraId="4EF24BF9" w14:textId="77777777" w:rsidR="00D272AD" w:rsidRDefault="00000000">
      <w:pPr>
        <w:spacing w:after="180"/>
      </w:pPr>
      <w:r>
        <w:rPr>
          <w:color w:val="5B6570"/>
          <w:sz w:val="19"/>
        </w:rPr>
        <w:t>A single forward calendar for Council actions, grants, project milestones and public-facing events.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4744638A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95FB5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96AD6" w14:textId="77777777" w:rsidR="00D272AD" w:rsidRDefault="00D272AD"/>
        </w:tc>
      </w:tr>
    </w:tbl>
    <w:p w14:paraId="25AB9022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224"/>
        <w:gridCol w:w="2880"/>
        <w:gridCol w:w="1655"/>
        <w:gridCol w:w="1080"/>
        <w:gridCol w:w="1584"/>
      </w:tblGrid>
      <w:tr w:rsidR="00D272AD" w14:paraId="5FB6354C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52A83" w14:textId="77777777" w:rsidR="00D272AD" w:rsidRDefault="00000000"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CCC57" w14:textId="77777777" w:rsidR="00D272AD" w:rsidRDefault="00000000"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7FCE5" w14:textId="77777777" w:rsidR="00D272AD" w:rsidRDefault="00000000">
            <w:r>
              <w:rPr>
                <w:b/>
                <w:color w:val="FFFFFF"/>
                <w:sz w:val="14"/>
              </w:rPr>
              <w:t>Event / milestone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DCE7D" w14:textId="77777777" w:rsidR="00D272AD" w:rsidRDefault="00000000">
            <w:r>
              <w:rPr>
                <w:b/>
                <w:color w:val="FFFFFF"/>
                <w:sz w:val="14"/>
              </w:rPr>
              <w:t>Linked initiative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73719" w14:textId="77777777" w:rsidR="00D272AD" w:rsidRDefault="00000000"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9A1F0" w14:textId="77777777" w:rsidR="00D272AD" w:rsidRDefault="00000000">
            <w:r>
              <w:rPr>
                <w:b/>
                <w:color w:val="FFFFFF"/>
                <w:sz w:val="14"/>
              </w:rPr>
              <w:t>Required preparation / action</w:t>
            </w:r>
          </w:p>
        </w:tc>
      </w:tr>
      <w:tr w:rsidR="00D272AD" w14:paraId="5CE78B98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79EE4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77B73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7D6E7" w14:textId="77777777" w:rsidR="00D272AD" w:rsidRDefault="00000000">
            <w:r>
              <w:rPr>
                <w:sz w:val="14"/>
              </w:rPr>
              <w:t>{{event_1}}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C1383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58040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5F43D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489F7F66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33257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F1190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1B8F9" w14:textId="77777777" w:rsidR="00D272AD" w:rsidRDefault="00000000">
            <w:r>
              <w:rPr>
                <w:sz w:val="14"/>
              </w:rPr>
              <w:t>{{event_2}}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2055F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4C9FC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56C10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41BDA143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740E0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09C88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1C800" w14:textId="77777777" w:rsidR="00D272AD" w:rsidRDefault="00000000">
            <w:r>
              <w:rPr>
                <w:sz w:val="14"/>
              </w:rPr>
              <w:t>{{event_3}}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2837D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B23EE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E5347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32181AF0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05258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3CCFE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BE9A3" w14:textId="77777777" w:rsidR="00D272AD" w:rsidRDefault="00000000">
            <w:r>
              <w:rPr>
                <w:sz w:val="14"/>
              </w:rPr>
              <w:t>{{event_4}}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F095B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69457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5B4DC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1317F0EF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E39CF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CA51F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777D2" w14:textId="77777777" w:rsidR="00D272AD" w:rsidRDefault="00000000">
            <w:r>
              <w:rPr>
                <w:sz w:val="14"/>
              </w:rPr>
              <w:t>{{event_5}}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C79CB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95E06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900FE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27AD9D4D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2C097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32A6F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FCC66" w14:textId="77777777" w:rsidR="00D272AD" w:rsidRDefault="00000000">
            <w:r>
              <w:rPr>
                <w:sz w:val="14"/>
              </w:rPr>
              <w:t>{{event_6}}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14A6F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154F2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4B2D5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7D4E9804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859A1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35A58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DA82E" w14:textId="77777777" w:rsidR="00D272AD" w:rsidRDefault="00000000">
            <w:r>
              <w:rPr>
                <w:sz w:val="14"/>
              </w:rPr>
              <w:t>{{event_7}}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9A7C2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5760C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E8986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</w:tbl>
    <w:p w14:paraId="4B2AD673" w14:textId="77777777" w:rsidR="00D272AD" w:rsidRDefault="00000000">
      <w:pPr>
        <w:spacing w:before="180" w:after="80"/>
      </w:pPr>
      <w:r>
        <w:rPr>
          <w:b/>
          <w:color w:val="0B1F33"/>
          <w:sz w:val="21"/>
        </w:rPr>
        <w:t>PUBLIC-FACING PROGRESS HIGHLIGHTS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088"/>
        <w:gridCol w:w="2376"/>
        <w:gridCol w:w="50"/>
      </w:tblGrid>
      <w:tr w:rsidR="00D272AD" w14:paraId="2E58FEEB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1E380" w14:textId="77777777" w:rsidR="00D272AD" w:rsidRDefault="00000000">
            <w:r>
              <w:rPr>
                <w:b/>
                <w:color w:val="FFFFFF"/>
                <w:sz w:val="15"/>
              </w:rPr>
              <w:t>Highlight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18AA7" w14:textId="77777777" w:rsidR="00D272AD" w:rsidRDefault="00000000">
            <w:r>
              <w:rPr>
                <w:b/>
                <w:color w:val="FFFFFF"/>
                <w:sz w:val="15"/>
              </w:rPr>
              <w:t>Resident relevance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10AC0" w14:textId="77777777" w:rsidR="00D272AD" w:rsidRDefault="00000000">
            <w:r>
              <w:rPr>
                <w:b/>
                <w:color w:val="FFFFFF"/>
                <w:sz w:val="15"/>
              </w:rPr>
              <w:t>Evidence / metric</w:t>
            </w:r>
          </w:p>
        </w:tc>
        <w:tc>
          <w:tcPr>
            <w:tcW w:w="2376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638AD" w14:textId="77777777" w:rsidR="00D272AD" w:rsidRDefault="00000000">
            <w:r>
              <w:rPr>
                <w:b/>
                <w:color w:val="FFFFFF"/>
                <w:sz w:val="15"/>
              </w:rPr>
              <w:t>Publish / communication channel</w:t>
            </w:r>
          </w:p>
        </w:tc>
      </w:tr>
      <w:tr w:rsidR="00D272AD" w14:paraId="5AA7CDAF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84E72" w14:textId="77777777" w:rsidR="00D272AD" w:rsidRDefault="00000000">
            <w:r>
              <w:rPr>
                <w:sz w:val="15"/>
              </w:rPr>
              <w:t>{{public_highlight_1}}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6336C" w14:textId="77777777" w:rsidR="00D272AD" w:rsidRDefault="00000000">
            <w:r>
              <w:rPr>
                <w:sz w:val="15"/>
              </w:rPr>
              <w:t>{{why residents should care}}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F7F10" w14:textId="77777777" w:rsidR="00D272AD" w:rsidRDefault="00000000">
            <w:r>
              <w:rPr>
                <w:sz w:val="15"/>
              </w:rPr>
              <w:t>{{verified metric / milestone}}</w:t>
            </w:r>
          </w:p>
        </w:tc>
        <w:tc>
          <w:tcPr>
            <w:tcW w:w="2376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A77EF" w14:textId="77777777" w:rsidR="00D272AD" w:rsidRDefault="00000000">
            <w:r>
              <w:rPr>
                <w:sz w:val="15"/>
              </w:rPr>
              <w:t>{{website / newsletter / Council / social}}</w:t>
            </w:r>
          </w:p>
        </w:tc>
      </w:tr>
      <w:tr w:rsidR="00D272AD" w14:paraId="49733338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AA5D0" w14:textId="77777777" w:rsidR="00D272AD" w:rsidRDefault="00000000">
            <w:r>
              <w:rPr>
                <w:sz w:val="15"/>
              </w:rPr>
              <w:t>{{public_highlight_2}}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80456" w14:textId="77777777" w:rsidR="00D272AD" w:rsidRDefault="00000000">
            <w:r>
              <w:rPr>
                <w:sz w:val="15"/>
              </w:rPr>
              <w:t>{{why residents should care}}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B471C" w14:textId="77777777" w:rsidR="00D272AD" w:rsidRDefault="00000000">
            <w:r>
              <w:rPr>
                <w:sz w:val="15"/>
              </w:rPr>
              <w:t>{{verified metric / milestone}}</w:t>
            </w:r>
          </w:p>
        </w:tc>
        <w:tc>
          <w:tcPr>
            <w:tcW w:w="2376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3DE47" w14:textId="77777777" w:rsidR="00D272AD" w:rsidRDefault="00000000">
            <w:r>
              <w:rPr>
                <w:sz w:val="15"/>
              </w:rPr>
              <w:t>{{website / newsletter / Council / social}}</w:t>
            </w:r>
          </w:p>
        </w:tc>
      </w:tr>
      <w:tr w:rsidR="00D272AD" w14:paraId="5DCAA7F0" w14:textId="77777777">
        <w:trPr>
          <w:gridAfter w:val="1"/>
          <w:wAfter w:w="50" w:type="dxa"/>
          <w:jc w:val="center"/>
        </w:trPr>
        <w:tc>
          <w:tcPr>
            <w:tcW w:w="9504" w:type="dxa"/>
            <w:gridSpan w:val="4"/>
            <w:tcBorders>
              <w:top w:val="single" w:sz="6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80B49F" w14:textId="77777777" w:rsidR="00D272AD" w:rsidRDefault="00000000">
            <w:r>
              <w:rPr>
                <w:b/>
                <w:color w:val="2D5F8B"/>
                <w:sz w:val="17"/>
              </w:rPr>
              <w:t>PUBLIC COMMUNICATION RULE</w:t>
            </w:r>
          </w:p>
          <w:p w14:paraId="5B9E2A53" w14:textId="77777777" w:rsidR="00D272AD" w:rsidRDefault="00000000">
            <w:pPr>
              <w:spacing w:after="0"/>
            </w:pPr>
            <w:r>
              <w:rPr>
                <w:sz w:val="16"/>
              </w:rPr>
              <w:t>Only publish facts supported by approved records. Avoid generating unsupported claims or promotional language. Public highlights should translate verified execution progress into plain-language resident value.</w:t>
            </w:r>
          </w:p>
        </w:tc>
      </w:tr>
    </w:tbl>
    <w:p w14:paraId="429990B5" w14:textId="77777777" w:rsidR="00D272AD" w:rsidRDefault="00000000">
      <w:r>
        <w:br w:type="page"/>
      </w:r>
    </w:p>
    <w:p w14:paraId="18514686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10 • EVIDENCE LAYER</w:t>
      </w:r>
    </w:p>
    <w:p w14:paraId="010B4332" w14:textId="77777777" w:rsidR="00D272AD" w:rsidRDefault="00000000">
      <w:pPr>
        <w:spacing w:after="80"/>
      </w:pPr>
      <w:r>
        <w:rPr>
          <w:b/>
          <w:color w:val="0B1F33"/>
          <w:sz w:val="40"/>
        </w:rPr>
        <w:t>Source Document &amp; Evidence Register</w:t>
      </w:r>
    </w:p>
    <w:p w14:paraId="281D97B4" w14:textId="77777777" w:rsidR="00D272AD" w:rsidRDefault="00000000">
      <w:pPr>
        <w:spacing w:after="180"/>
      </w:pPr>
      <w:r>
        <w:rPr>
          <w:color w:val="5B6570"/>
          <w:sz w:val="19"/>
        </w:rPr>
        <w:t>The report should be auditable: each material statement, metric and status can be traced back to an approved source record.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19513BB6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19342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B192A" w14:textId="77777777" w:rsidR="00D272AD" w:rsidRDefault="00D272AD"/>
        </w:tc>
      </w:tr>
    </w:tbl>
    <w:p w14:paraId="5C6C7002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2232"/>
        <w:gridCol w:w="1007"/>
        <w:gridCol w:w="1296"/>
        <w:gridCol w:w="1584"/>
        <w:gridCol w:w="1440"/>
        <w:gridCol w:w="1080"/>
      </w:tblGrid>
      <w:tr w:rsidR="00D272AD" w14:paraId="3DD64A69" w14:textId="77777777">
        <w:trPr>
          <w:cantSplit/>
          <w:tblHeader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1F416" w14:textId="77777777" w:rsidR="00D272AD" w:rsidRDefault="00000000">
            <w:r>
              <w:rPr>
                <w:b/>
                <w:color w:val="FFFFFF"/>
                <w:sz w:val="14"/>
              </w:rPr>
              <w:t>Source ID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DD765" w14:textId="77777777" w:rsidR="00D272AD" w:rsidRDefault="00000000">
            <w:r>
              <w:rPr>
                <w:b/>
                <w:color w:val="FFFFFF"/>
                <w:sz w:val="14"/>
              </w:rPr>
              <w:t>Document / system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D0AA4" w14:textId="77777777" w:rsidR="00D272AD" w:rsidRDefault="00000000"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E2452" w14:textId="77777777" w:rsidR="00D272AD" w:rsidRDefault="00000000"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4499D" w14:textId="77777777" w:rsidR="00D272AD" w:rsidRDefault="00000000">
            <w:r>
              <w:rPr>
                <w:b/>
                <w:color w:val="FFFFFF"/>
                <w:sz w:val="14"/>
              </w:rPr>
              <w:t>Linked item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8CE1F" w14:textId="77777777" w:rsidR="00D272AD" w:rsidRDefault="00000000">
            <w:r>
              <w:rPr>
                <w:b/>
                <w:color w:val="FFFFFF"/>
                <w:sz w:val="14"/>
              </w:rPr>
              <w:t>Page / section / row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85D0A" w14:textId="77777777" w:rsidR="00D272AD" w:rsidRDefault="00000000">
            <w:r>
              <w:rPr>
                <w:b/>
                <w:color w:val="FFFFFF"/>
                <w:sz w:val="14"/>
              </w:rPr>
              <w:t>Approval / freshness</w:t>
            </w:r>
          </w:p>
        </w:tc>
      </w:tr>
      <w:tr w:rsidR="00D272AD" w14:paraId="498E66A8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168B2" w14:textId="77777777" w:rsidR="00D272AD" w:rsidRDefault="00000000">
            <w:r>
              <w:rPr>
                <w:sz w:val="14"/>
              </w:rPr>
              <w:t>SRC-{{001}}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A6A9A" w14:textId="77777777" w:rsidR="00D272AD" w:rsidRDefault="00000000">
            <w:r>
              <w:rPr>
                <w:sz w:val="14"/>
              </w:rPr>
              <w:t>{{source_name_1}}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86C0A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58A28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20828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FC876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A4037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60EB2E5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50B5A" w14:textId="77777777" w:rsidR="00D272AD" w:rsidRDefault="00000000">
            <w:r>
              <w:rPr>
                <w:sz w:val="14"/>
              </w:rPr>
              <w:t>SRC-{{002}}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1711C" w14:textId="77777777" w:rsidR="00D272AD" w:rsidRDefault="00000000">
            <w:r>
              <w:rPr>
                <w:sz w:val="14"/>
              </w:rPr>
              <w:t>{{source_name_2}}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D0AED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8F214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BA3C8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72A8A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7C5C6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13056A8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ECCA7" w14:textId="77777777" w:rsidR="00D272AD" w:rsidRDefault="00000000">
            <w:r>
              <w:rPr>
                <w:sz w:val="14"/>
              </w:rPr>
              <w:t>SRC-{{003}}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DE9DB" w14:textId="77777777" w:rsidR="00D272AD" w:rsidRDefault="00000000">
            <w:r>
              <w:rPr>
                <w:sz w:val="14"/>
              </w:rPr>
              <w:t>{{source_name_3}}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1191A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CCA2B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4B7A6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647F3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31DA8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36BE605A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5B016" w14:textId="77777777" w:rsidR="00D272AD" w:rsidRDefault="00000000">
            <w:r>
              <w:rPr>
                <w:sz w:val="14"/>
              </w:rPr>
              <w:t>SRC-{{004}}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1286B" w14:textId="77777777" w:rsidR="00D272AD" w:rsidRDefault="00000000">
            <w:r>
              <w:rPr>
                <w:sz w:val="14"/>
              </w:rPr>
              <w:t>{{source_name_4}}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83DFB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E86FF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DC30C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0781B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C67FE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54154935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337CF" w14:textId="77777777" w:rsidR="00D272AD" w:rsidRDefault="00000000">
            <w:r>
              <w:rPr>
                <w:sz w:val="14"/>
              </w:rPr>
              <w:t>SRC-{{005}}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0D53F" w14:textId="77777777" w:rsidR="00D272AD" w:rsidRDefault="00000000">
            <w:r>
              <w:rPr>
                <w:sz w:val="14"/>
              </w:rPr>
              <w:t>{{source_name_5}}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18B96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4A7B9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340D1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A7F40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06E53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7356BC5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6550A" w14:textId="77777777" w:rsidR="00D272AD" w:rsidRDefault="00000000">
            <w:r>
              <w:rPr>
                <w:sz w:val="14"/>
              </w:rPr>
              <w:t>SRC-{{006}}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931DB" w14:textId="77777777" w:rsidR="00D272AD" w:rsidRDefault="00000000">
            <w:r>
              <w:rPr>
                <w:sz w:val="14"/>
              </w:rPr>
              <w:t>{{source_name_6}}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A7480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43973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CE0A6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2FB0C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5E4C9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174B3FB9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5820B" w14:textId="77777777" w:rsidR="00D272AD" w:rsidRDefault="00000000">
            <w:r>
              <w:rPr>
                <w:sz w:val="14"/>
              </w:rPr>
              <w:t>SRC-{{007}}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AD1D0" w14:textId="77777777" w:rsidR="00D272AD" w:rsidRDefault="00000000">
            <w:r>
              <w:rPr>
                <w:sz w:val="14"/>
              </w:rPr>
              <w:t>{{source_name_7}}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FEF08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1D0EA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84DAA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8567C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ACA2F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</w:tbl>
    <w:p w14:paraId="3CD85D18" w14:textId="77777777" w:rsidR="00D272AD" w:rsidRDefault="00000000">
      <w:pPr>
        <w:spacing w:before="160" w:after="80"/>
      </w:pPr>
      <w:r>
        <w:rPr>
          <w:b/>
          <w:color w:val="0B1F33"/>
          <w:sz w:val="21"/>
        </w:rPr>
        <w:t>TRACEABILITY REQUIREMENTS</w:t>
      </w:r>
    </w:p>
    <w:p w14:paraId="53784719" w14:textId="77777777" w:rsidR="00D272AD" w:rsidRDefault="00000000">
      <w:pPr>
        <w:ind w:left="144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6"/>
        </w:rPr>
        <w:t xml:space="preserve">Source-backed output: </w:t>
      </w:r>
      <w:r>
        <w:rPr>
          <w:color w:val="5B6570"/>
          <w:sz w:val="16"/>
        </w:rPr>
        <w:t>Do not infer a factual municipal status that is not supported by an approved source record.</w:t>
      </w:r>
    </w:p>
    <w:p w14:paraId="484C5AB4" w14:textId="77777777" w:rsidR="00D272AD" w:rsidRDefault="00000000">
      <w:pPr>
        <w:ind w:left="144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6"/>
        </w:rPr>
        <w:t xml:space="preserve">Unsupported fields: </w:t>
      </w:r>
      <w:r>
        <w:rPr>
          <w:color w:val="5B6570"/>
          <w:sz w:val="16"/>
        </w:rPr>
        <w:t>Render “Not Available from Source” rather than inventing or silently estimating a value.</w:t>
      </w:r>
    </w:p>
    <w:p w14:paraId="34409650" w14:textId="77777777" w:rsidR="00D272AD" w:rsidRDefault="00000000">
      <w:pPr>
        <w:ind w:left="144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6"/>
        </w:rPr>
        <w:t xml:space="preserve">Human review: </w:t>
      </w:r>
      <w:r>
        <w:rPr>
          <w:color w:val="5B6570"/>
          <w:sz w:val="16"/>
        </w:rPr>
        <w:t>Generated reports remain in review status until an authorized municipal user approves/publishes them.</w:t>
      </w:r>
    </w:p>
    <w:p w14:paraId="2CD35C9F" w14:textId="77777777" w:rsidR="00D272AD" w:rsidRDefault="00000000">
      <w:pPr>
        <w:ind w:left="144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6"/>
        </w:rPr>
        <w:t xml:space="preserve">Provenance: </w:t>
      </w:r>
      <w:r>
        <w:rPr>
          <w:color w:val="5B6570"/>
          <w:sz w:val="16"/>
        </w:rPr>
        <w:t>Retain document ID, filename, date, page/section/sheet/row locator, ingestion timestamp and approval status in the underlying data model.</w:t>
      </w:r>
    </w:p>
    <w:p w14:paraId="43950645" w14:textId="77777777" w:rsidR="00D272AD" w:rsidRDefault="00000000">
      <w:pPr>
        <w:ind w:left="144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6"/>
        </w:rPr>
        <w:t xml:space="preserve">Freshness: </w:t>
      </w:r>
      <w:r>
        <w:rPr>
          <w:color w:val="5B6570"/>
          <w:sz w:val="16"/>
        </w:rPr>
        <w:t>Show the report generation date and flag stale critical-source records based on configurable thresholds.</w:t>
      </w:r>
    </w:p>
    <w:p w14:paraId="471E5BFC" w14:textId="77777777" w:rsidR="00D272AD" w:rsidRDefault="00D272AD">
      <w:pPr>
        <w:sectPr w:rsidR="00D272AD">
          <w:headerReference w:type="default" r:id="rId12"/>
          <w:footerReference w:type="default" r:id="rId13"/>
          <w:pgSz w:w="12240" w:h="15840"/>
          <w:pgMar w:top="792" w:right="936" w:bottom="792" w:left="936" w:header="317" w:footer="360" w:gutter="0"/>
          <w:cols w:space="720"/>
          <w:docGrid w:linePitch="360"/>
        </w:sectPr>
      </w:pPr>
    </w:p>
    <w:p w14:paraId="72BBA0FE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APPENDIX A</w:t>
      </w:r>
    </w:p>
    <w:p w14:paraId="231C374C" w14:textId="77777777" w:rsidR="00D272AD" w:rsidRDefault="00000000">
      <w:pPr>
        <w:spacing w:after="80"/>
      </w:pPr>
      <w:r>
        <w:rPr>
          <w:b/>
          <w:color w:val="0B1F33"/>
          <w:sz w:val="40"/>
        </w:rPr>
        <w:t>Developer Output &amp; Data-Binding Specification</w:t>
      </w:r>
    </w:p>
    <w:p w14:paraId="0C821E60" w14:textId="77777777" w:rsidR="00D272AD" w:rsidRDefault="00000000">
      <w:pPr>
        <w:spacing w:after="180"/>
      </w:pPr>
      <w:r>
        <w:rPr>
          <w:color w:val="5B6570"/>
          <w:sz w:val="19"/>
        </w:rPr>
        <w:t>Implementation guidance for generating the report from Fincentiv’s structured municipal knowledge and operating records.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3FDE275C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41274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4D437" w14:textId="77777777" w:rsidR="00D272AD" w:rsidRDefault="00D272AD"/>
        </w:tc>
      </w:tr>
    </w:tbl>
    <w:p w14:paraId="4898C50B" w14:textId="77777777" w:rsidR="00D272AD" w:rsidRDefault="00D272AD">
      <w:pPr>
        <w:spacing w:after="20"/>
      </w:pPr>
    </w:p>
    <w:tbl>
      <w:tblPr>
        <w:tblW w:w="15261" w:type="dxa"/>
        <w:jc w:val="center"/>
        <w:tblLayout w:type="fixed"/>
        <w:tblLook w:val="04A0" w:firstRow="1" w:lastRow="0" w:firstColumn="1" w:lastColumn="0" w:noHBand="0" w:noVBand="1"/>
      </w:tblPr>
      <w:tblGrid>
        <w:gridCol w:w="2087"/>
        <w:gridCol w:w="2609"/>
        <w:gridCol w:w="4174"/>
        <w:gridCol w:w="3913"/>
        <w:gridCol w:w="2478"/>
      </w:tblGrid>
      <w:tr w:rsidR="00D272AD" w14:paraId="542C49CA" w14:textId="77777777" w:rsidTr="0041290D">
        <w:trPr>
          <w:cantSplit/>
          <w:trHeight w:val="201"/>
          <w:tblHeader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C21EC" w14:textId="77777777" w:rsidR="00D272AD" w:rsidRDefault="00000000">
            <w:r>
              <w:rPr>
                <w:b/>
                <w:color w:val="FFFFFF"/>
                <w:sz w:val="13"/>
              </w:rPr>
              <w:t>Report block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E15ED" w14:textId="77777777" w:rsidR="00D272AD" w:rsidRDefault="00000000">
            <w:r>
              <w:rPr>
                <w:b/>
                <w:color w:val="FFFFFF"/>
                <w:sz w:val="13"/>
              </w:rPr>
              <w:t>Primary object / collection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C11F8" w14:textId="77777777" w:rsidR="00D272AD" w:rsidRDefault="00000000">
            <w:r>
              <w:rPr>
                <w:b/>
                <w:color w:val="FFFFFF"/>
                <w:sz w:val="13"/>
              </w:rPr>
              <w:t>Required fields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A2E02" w14:textId="77777777" w:rsidR="00D272AD" w:rsidRDefault="00000000">
            <w:r>
              <w:rPr>
                <w:b/>
                <w:color w:val="FFFFFF"/>
                <w:sz w:val="13"/>
              </w:rPr>
              <w:t>Render rule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3F78A" w14:textId="77777777" w:rsidR="00D272AD" w:rsidRDefault="00000000">
            <w:r>
              <w:rPr>
                <w:b/>
                <w:color w:val="FFFFFF"/>
                <w:sz w:val="13"/>
              </w:rPr>
              <w:t>Exception / null rule</w:t>
            </w:r>
          </w:p>
        </w:tc>
      </w:tr>
      <w:tr w:rsidR="00D272AD" w14:paraId="524D309E" w14:textId="77777777" w:rsidTr="0041290D">
        <w:trPr>
          <w:cantSplit/>
          <w:trHeight w:val="211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7B05C" w14:textId="77777777" w:rsidR="00D272AD" w:rsidRDefault="00000000">
            <w:r>
              <w:rPr>
                <w:sz w:val="13"/>
              </w:rPr>
              <w:t>Header / metadata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59B6E" w14:textId="77777777" w:rsidR="00D272AD" w:rsidRDefault="00000000">
            <w:r>
              <w:rPr>
                <w:sz w:val="13"/>
              </w:rPr>
              <w:t>Municipality + report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894EB" w14:textId="77777777" w:rsidR="00D272AD" w:rsidRDefault="00000000">
            <w:r>
              <w:rPr>
                <w:sz w:val="13"/>
              </w:rPr>
              <w:t>municipality_name; report_period; frequency; manager; generated_timestamp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5B990" w14:textId="77777777" w:rsidR="00D272AD" w:rsidRDefault="00000000">
            <w:r>
              <w:rPr>
                <w:sz w:val="13"/>
              </w:rPr>
              <w:t>Always render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C9A03" w14:textId="77777777" w:rsidR="00D272AD" w:rsidRDefault="00000000">
            <w:r>
              <w:rPr>
                <w:sz w:val="13"/>
              </w:rPr>
              <w:t>Missing manager → blank; never fabricate</w:t>
            </w:r>
          </w:p>
        </w:tc>
      </w:tr>
      <w:tr w:rsidR="00D272AD" w14:paraId="0442D065" w14:textId="77777777" w:rsidTr="0041290D">
        <w:trPr>
          <w:cantSplit/>
          <w:trHeight w:val="201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EFAD5" w14:textId="77777777" w:rsidR="00D272AD" w:rsidRDefault="00000000">
            <w:r>
              <w:rPr>
                <w:sz w:val="13"/>
              </w:rPr>
              <w:t>Command brief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9AAA0" w14:textId="77777777" w:rsidR="00D272AD" w:rsidRDefault="00000000">
            <w:r>
              <w:rPr>
                <w:sz w:val="13"/>
              </w:rPr>
              <w:t>Initiatives + risks + decisions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38FAB" w14:textId="77777777" w:rsidR="00D272AD" w:rsidRDefault="00000000">
            <w:r>
              <w:rPr>
                <w:sz w:val="13"/>
              </w:rPr>
              <w:t>top_priority; exec_status; next_milestone; funding_gap; leadership_note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B8145" w14:textId="77777777" w:rsidR="00D272AD" w:rsidRDefault="00000000">
            <w:r>
              <w:rPr>
                <w:sz w:val="13"/>
              </w:rPr>
              <w:t>Rank priority first; promote exceptions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AE7FE" w14:textId="77777777" w:rsidR="00D272AD" w:rsidRDefault="00000000">
            <w:r>
              <w:rPr>
                <w:sz w:val="13"/>
              </w:rPr>
              <w:t>No exception → concise ON TRACK summary</w:t>
            </w:r>
          </w:p>
        </w:tc>
      </w:tr>
      <w:tr w:rsidR="00D272AD" w14:paraId="5BBD883C" w14:textId="77777777" w:rsidTr="0041290D">
        <w:trPr>
          <w:cantSplit/>
          <w:trHeight w:val="370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1735C" w14:textId="77777777" w:rsidR="00D272AD" w:rsidRDefault="00000000">
            <w:r>
              <w:rPr>
                <w:sz w:val="13"/>
              </w:rPr>
              <w:t>Changes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33A87" w14:textId="77777777" w:rsidR="00D272AD" w:rsidRDefault="00000000">
            <w:r>
              <w:rPr>
                <w:sz w:val="13"/>
              </w:rPr>
              <w:t>Change events / audit history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95064" w14:textId="77777777" w:rsidR="00D272AD" w:rsidRDefault="00000000">
            <w:r>
              <w:rPr>
                <w:sz w:val="13"/>
              </w:rPr>
              <w:t>field_changed; prior_value; new_value; changed_at; source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DF634" w14:textId="77777777" w:rsidR="00D272AD" w:rsidRDefault="00000000">
            <w:r>
              <w:rPr>
                <w:sz w:val="13"/>
              </w:rPr>
              <w:t>Only material changes since prior report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AF59E" w14:textId="77777777" w:rsidR="00D272AD" w:rsidRDefault="00000000">
            <w:r>
              <w:rPr>
                <w:sz w:val="13"/>
              </w:rPr>
              <w:t>No material change → “No material changes identified”</w:t>
            </w:r>
          </w:p>
        </w:tc>
      </w:tr>
      <w:tr w:rsidR="00D272AD" w14:paraId="03B7E635" w14:textId="77777777" w:rsidTr="0041290D">
        <w:trPr>
          <w:cantSplit/>
          <w:trHeight w:val="359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05DD6" w14:textId="77777777" w:rsidR="00D272AD" w:rsidRDefault="00000000">
            <w:r>
              <w:rPr>
                <w:sz w:val="13"/>
              </w:rPr>
              <w:t>Initiative portfolio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C8DC5" w14:textId="77777777" w:rsidR="00D272AD" w:rsidRDefault="00000000">
            <w:r>
              <w:rPr>
                <w:sz w:val="13"/>
              </w:rPr>
              <w:t>Initiative[]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78CCA" w14:textId="77777777" w:rsidR="00D272AD" w:rsidRDefault="00000000">
            <w:r>
              <w:rPr>
                <w:sz w:val="13"/>
              </w:rPr>
              <w:t>strategic_objective; owner; lifecycle_status; exec_status; expected_completion; funding; risk; next_action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11380" w14:textId="77777777" w:rsidR="00D272AD" w:rsidRDefault="00000000">
            <w:r>
              <w:rPr>
                <w:sz w:val="13"/>
              </w:rPr>
              <w:t>Default 5–8 priorities; configurable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5E17B" w14:textId="77777777" w:rsidR="00D272AD" w:rsidRDefault="00000000">
            <w:r>
              <w:rPr>
                <w:sz w:val="13"/>
              </w:rPr>
              <w:t>Unsupported field → Not Available from Source</w:t>
            </w:r>
          </w:p>
        </w:tc>
      </w:tr>
      <w:tr w:rsidR="00D272AD" w14:paraId="3C04B1C5" w14:textId="77777777" w:rsidTr="0041290D">
        <w:trPr>
          <w:cantSplit/>
          <w:trHeight w:val="370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72D69" w14:textId="77777777" w:rsidR="00D272AD" w:rsidRDefault="00000000">
            <w:r>
              <w:rPr>
                <w:sz w:val="13"/>
              </w:rPr>
              <w:t>Funding pipeline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5EACA" w14:textId="77777777" w:rsidR="00D272AD" w:rsidRDefault="00000000">
            <w:r>
              <w:rPr>
                <w:sz w:val="13"/>
              </w:rPr>
              <w:t>FundingOpportunity[]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D1277" w14:textId="77777777" w:rsidR="00D272AD" w:rsidRDefault="00000000">
            <w:r>
              <w:rPr>
                <w:sz w:val="13"/>
              </w:rPr>
              <w:t>program; funder; requested; secured; match; deadline; status; linked_initiative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A12DB" w14:textId="77777777" w:rsidR="00D272AD" w:rsidRDefault="00000000">
            <w:r>
              <w:rPr>
                <w:sz w:val="13"/>
              </w:rPr>
              <w:t>Sort imminent deadlines then largest exposure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23B2C" w14:textId="77777777" w:rsidR="00D272AD" w:rsidRDefault="00000000">
            <w:r>
              <w:rPr>
                <w:sz w:val="13"/>
              </w:rPr>
              <w:t>Unknown amount → Not Available from Source</w:t>
            </w:r>
          </w:p>
        </w:tc>
      </w:tr>
      <w:tr w:rsidR="00D272AD" w14:paraId="749811DF" w14:textId="77777777" w:rsidTr="0041290D">
        <w:trPr>
          <w:cantSplit/>
          <w:trHeight w:val="359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4A18C" w14:textId="77777777" w:rsidR="00D272AD" w:rsidRDefault="00000000">
            <w:r>
              <w:rPr>
                <w:sz w:val="13"/>
              </w:rPr>
              <w:t>Financial snapshot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62D35" w14:textId="77777777" w:rsidR="00D272AD" w:rsidRDefault="00000000">
            <w:r>
              <w:rPr>
                <w:sz w:val="13"/>
              </w:rPr>
              <w:t>FinancialMetric[]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130AE" w14:textId="77777777" w:rsidR="00D272AD" w:rsidRDefault="00000000">
            <w:r>
              <w:rPr>
                <w:sz w:val="13"/>
              </w:rPr>
              <w:t>budget; actual; variance; period; fund/category; threshold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568AA" w14:textId="77777777" w:rsidR="00D272AD" w:rsidRDefault="00000000">
            <w:r>
              <w:rPr>
                <w:sz w:val="13"/>
              </w:rPr>
              <w:t>Show management totals; attach detail separately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D1980" w14:textId="77777777" w:rsidR="00D272AD" w:rsidRDefault="00000000">
            <w:r>
              <w:rPr>
                <w:sz w:val="13"/>
              </w:rPr>
              <w:t>Do not calculate from incomplete source rows</w:t>
            </w:r>
          </w:p>
        </w:tc>
      </w:tr>
      <w:tr w:rsidR="00D272AD" w14:paraId="2FF195A1" w14:textId="77777777" w:rsidTr="0041290D">
        <w:trPr>
          <w:cantSplit/>
          <w:trHeight w:val="370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29811" w14:textId="77777777" w:rsidR="00D272AD" w:rsidRDefault="00000000">
            <w:r>
              <w:rPr>
                <w:sz w:val="13"/>
              </w:rPr>
              <w:t>Department roll-up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087FC" w14:textId="77777777" w:rsidR="00D272AD" w:rsidRDefault="00000000">
            <w:r>
              <w:rPr>
                <w:sz w:val="13"/>
              </w:rPr>
              <w:t>DepartmentUpdate[]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DB726" w14:textId="77777777" w:rsidR="00D272AD" w:rsidRDefault="00000000">
            <w:r>
              <w:rPr>
                <w:sz w:val="13"/>
              </w:rPr>
              <w:t>department; accomplishment; KPI; issue; milestone; attention_required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7F628" w14:textId="77777777" w:rsidR="00D272AD" w:rsidRDefault="00000000">
            <w:r>
              <w:rPr>
                <w:sz w:val="13"/>
              </w:rPr>
              <w:t>Outcome + exception framing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B5611" w14:textId="77777777" w:rsidR="00D272AD" w:rsidRDefault="00000000">
            <w:r>
              <w:rPr>
                <w:sz w:val="13"/>
              </w:rPr>
              <w:t>Suppress routine activity when no management value</w:t>
            </w:r>
          </w:p>
        </w:tc>
      </w:tr>
      <w:tr w:rsidR="00D272AD" w14:paraId="46360EDA" w14:textId="77777777" w:rsidTr="0041290D">
        <w:trPr>
          <w:cantSplit/>
          <w:trHeight w:val="370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617F4" w14:textId="77777777" w:rsidR="00D272AD" w:rsidRDefault="00000000">
            <w:r>
              <w:rPr>
                <w:sz w:val="13"/>
              </w:rPr>
              <w:t>Risk register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1DD02" w14:textId="77777777" w:rsidR="00D272AD" w:rsidRDefault="00000000">
            <w:r>
              <w:rPr>
                <w:sz w:val="13"/>
              </w:rPr>
              <w:t>Risk[]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868BF" w14:textId="77777777" w:rsidR="00D272AD" w:rsidRDefault="00000000">
            <w:r>
              <w:rPr>
                <w:sz w:val="13"/>
              </w:rPr>
              <w:t>risk; initiative; severity; likelihood; owner; mitigation; escalation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74B1D" w14:textId="77777777" w:rsidR="00D272AD" w:rsidRDefault="00000000">
            <w:r>
              <w:rPr>
                <w:sz w:val="13"/>
              </w:rPr>
              <w:t>Sort severity desc., then due date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98EBE" w14:textId="77777777" w:rsidR="00D272AD" w:rsidRDefault="00000000">
            <w:r>
              <w:rPr>
                <w:sz w:val="13"/>
              </w:rPr>
              <w:t>No active risk → “No material active risks identified”</w:t>
            </w:r>
          </w:p>
        </w:tc>
      </w:tr>
      <w:tr w:rsidR="00D272AD" w14:paraId="2D33E424" w14:textId="77777777" w:rsidTr="0041290D">
        <w:trPr>
          <w:cantSplit/>
          <w:trHeight w:val="201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49664" w14:textId="77777777" w:rsidR="00D272AD" w:rsidRDefault="00000000">
            <w:r>
              <w:rPr>
                <w:sz w:val="13"/>
              </w:rPr>
              <w:t>Decision log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A41F6" w14:textId="77777777" w:rsidR="00D272AD" w:rsidRDefault="00000000">
            <w:r>
              <w:rPr>
                <w:sz w:val="13"/>
              </w:rPr>
              <w:t>Decision[]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146B9" w14:textId="77777777" w:rsidR="00D272AD" w:rsidRDefault="00000000">
            <w:r>
              <w:rPr>
                <w:sz w:val="13"/>
              </w:rPr>
              <w:t>decision; decision_maker; requested_date; due_date; status; outcome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2DE35" w14:textId="77777777" w:rsidR="00D272AD" w:rsidRDefault="00000000">
            <w:r>
              <w:rPr>
                <w:sz w:val="13"/>
              </w:rPr>
              <w:t>Open first, then recently closed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3572B" w14:textId="77777777" w:rsidR="00D272AD" w:rsidRDefault="00000000">
            <w:r>
              <w:rPr>
                <w:sz w:val="13"/>
              </w:rPr>
              <w:t>Never infer Council outcome</w:t>
            </w:r>
          </w:p>
        </w:tc>
      </w:tr>
      <w:tr w:rsidR="00D272AD" w14:paraId="1CEF24FC" w14:textId="77777777" w:rsidTr="0041290D">
        <w:trPr>
          <w:cantSplit/>
          <w:trHeight w:val="370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3F28C" w14:textId="77777777" w:rsidR="00D272AD" w:rsidRDefault="00000000">
            <w:r>
              <w:rPr>
                <w:sz w:val="13"/>
              </w:rPr>
              <w:t>Forward calendar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CCAEA" w14:textId="77777777" w:rsidR="00D272AD" w:rsidRDefault="00000000">
            <w:r>
              <w:rPr>
                <w:sz w:val="13"/>
              </w:rPr>
              <w:t>Milestone/Event[]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1359E" w14:textId="77777777" w:rsidR="00D272AD" w:rsidRDefault="00000000">
            <w:r>
              <w:rPr>
                <w:sz w:val="13"/>
              </w:rPr>
              <w:t>date; type; event; initiative; owner; required_action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2DA99" w14:textId="77777777" w:rsidR="00D272AD" w:rsidRDefault="00000000">
            <w:r>
              <w:rPr>
                <w:sz w:val="13"/>
              </w:rPr>
              <w:t>Chronological; next 30/60/90-day filters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8DE26" w14:textId="77777777" w:rsidR="00D272AD" w:rsidRDefault="00000000">
            <w:r>
              <w:rPr>
                <w:sz w:val="13"/>
              </w:rPr>
              <w:t>Past-due unresolved item promoted to exception</w:t>
            </w:r>
          </w:p>
        </w:tc>
      </w:tr>
      <w:tr w:rsidR="00D272AD" w14:paraId="5D8B1741" w14:textId="77777777" w:rsidTr="0041290D">
        <w:trPr>
          <w:cantSplit/>
          <w:trHeight w:val="359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A8E79" w14:textId="77777777" w:rsidR="00D272AD" w:rsidRDefault="00000000">
            <w:r>
              <w:rPr>
                <w:sz w:val="13"/>
              </w:rPr>
              <w:t>Evidence register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870E8" w14:textId="77777777" w:rsidR="00D272AD" w:rsidRDefault="00000000">
            <w:r>
              <w:rPr>
                <w:sz w:val="13"/>
              </w:rPr>
              <w:t>SourceRecord[]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0298E" w14:textId="77777777" w:rsidR="00D272AD" w:rsidRDefault="00000000">
            <w:r>
              <w:rPr>
                <w:sz w:val="13"/>
              </w:rPr>
              <w:t>source_id; filename/system; date; type; locator; approval; freshness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70C0C" w14:textId="77777777" w:rsidR="00D272AD" w:rsidRDefault="00000000">
            <w:r>
              <w:rPr>
                <w:sz w:val="13"/>
              </w:rPr>
              <w:t>Always retained; optionally appendix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5EB92" w14:textId="77777777" w:rsidR="00D272AD" w:rsidRDefault="00000000">
            <w:r>
              <w:rPr>
                <w:sz w:val="13"/>
              </w:rPr>
              <w:t>Unapproved source excluded from published report</w:t>
            </w:r>
          </w:p>
        </w:tc>
      </w:tr>
    </w:tbl>
    <w:p w14:paraId="3C0802F0" w14:textId="77777777" w:rsidR="00D272AD" w:rsidRDefault="00000000">
      <w:r>
        <w:br w:type="page"/>
      </w:r>
    </w:p>
    <w:p w14:paraId="1A65815D" w14:textId="77777777" w:rsidR="00D272AD" w:rsidRDefault="00000000">
      <w:pPr>
        <w:spacing w:before="120"/>
      </w:pPr>
      <w:r>
        <w:rPr>
          <w:b/>
          <w:color w:val="0B1F33"/>
          <w:sz w:val="19"/>
        </w:rPr>
        <w:lastRenderedPageBreak/>
        <w:t>RECOMMENDED STATUS LOGIC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048"/>
        <w:gridCol w:w="4896"/>
        <w:gridCol w:w="2015"/>
      </w:tblGrid>
      <w:tr w:rsidR="00D272AD" w14:paraId="29B117B5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08DE6" w14:textId="77777777" w:rsidR="00D272AD" w:rsidRDefault="00000000">
            <w:r>
              <w:rPr>
                <w:b/>
                <w:color w:val="FFFFFF"/>
                <w:sz w:val="14"/>
              </w:rPr>
              <w:t>Execution status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08479" w14:textId="77777777" w:rsidR="00D272AD" w:rsidRDefault="00000000">
            <w:r>
              <w:rPr>
                <w:b/>
                <w:color w:val="FFFFFF"/>
                <w:sz w:val="14"/>
              </w:rPr>
              <w:t>Suggested rule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70094" w14:textId="77777777" w:rsidR="00D272AD" w:rsidRDefault="00000000">
            <w:r>
              <w:rPr>
                <w:b/>
                <w:color w:val="FFFFFF"/>
                <w:sz w:val="14"/>
              </w:rPr>
              <w:t>Command-brief behavior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E19D0" w14:textId="77777777" w:rsidR="00D272AD" w:rsidRDefault="00000000">
            <w:r>
              <w:rPr>
                <w:b/>
                <w:color w:val="FFFFFF"/>
                <w:sz w:val="14"/>
              </w:rPr>
              <w:t>Visual treatment</w:t>
            </w:r>
          </w:p>
        </w:tc>
      </w:tr>
      <w:tr w:rsidR="00D272AD" w14:paraId="7055A1B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737C0" w14:textId="77777777" w:rsidR="00D272AD" w:rsidRDefault="00000000">
            <w:r>
              <w:rPr>
                <w:sz w:val="14"/>
              </w:rPr>
              <w:t>ON TRACK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26EAF" w14:textId="77777777" w:rsidR="00D272AD" w:rsidRDefault="00000000">
            <w:r>
              <w:rPr>
                <w:sz w:val="14"/>
              </w:rPr>
              <w:t>Milestone not overdue; no high risk; no unresolved critical dependency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CF050" w14:textId="77777777" w:rsidR="00D272AD" w:rsidRDefault="00000000">
            <w:r>
              <w:rPr>
                <w:sz w:val="14"/>
              </w:rPr>
              <w:t>Summarize unless top priority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C0481" w14:textId="77777777" w:rsidR="00D272AD" w:rsidRDefault="00000000">
            <w:r>
              <w:rPr>
                <w:sz w:val="14"/>
              </w:rPr>
              <w:t>Green</w:t>
            </w:r>
          </w:p>
        </w:tc>
      </w:tr>
      <w:tr w:rsidR="00D272AD" w14:paraId="6092B01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A46BF" w14:textId="77777777" w:rsidR="00D272AD" w:rsidRDefault="00000000">
            <w:r>
              <w:rPr>
                <w:sz w:val="14"/>
              </w:rPr>
              <w:t>WATCH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8CFB4" w14:textId="77777777" w:rsidR="00D272AD" w:rsidRDefault="00000000">
            <w:r>
              <w:rPr>
                <w:sz w:val="14"/>
              </w:rPr>
              <w:t>Schedule/funding/dependency risk could impair target but intervention may recover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4D65A" w14:textId="77777777" w:rsidR="00D272AD" w:rsidRDefault="00000000">
            <w:r>
              <w:rPr>
                <w:sz w:val="14"/>
              </w:rPr>
              <w:t>Promote with next action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009BE" w14:textId="77777777" w:rsidR="00D272AD" w:rsidRDefault="00000000">
            <w:r>
              <w:rPr>
                <w:sz w:val="14"/>
              </w:rPr>
              <w:t>Amber</w:t>
            </w:r>
          </w:p>
        </w:tc>
      </w:tr>
      <w:tr w:rsidR="00D272AD" w14:paraId="04A3C5E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94155" w14:textId="77777777" w:rsidR="00D272AD" w:rsidRDefault="00000000">
            <w:r>
              <w:rPr>
                <w:sz w:val="14"/>
              </w:rPr>
              <w:t>ACTION REQUIRED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C4CD2" w14:textId="77777777" w:rsidR="00D272AD" w:rsidRDefault="00000000">
            <w:r>
              <w:rPr>
                <w:sz w:val="14"/>
              </w:rPr>
              <w:t>Overdue critical milestone, high-severity issue, blocked dependency or leadership decision required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BE057" w14:textId="77777777" w:rsidR="00D272AD" w:rsidRDefault="00000000">
            <w:r>
              <w:rPr>
                <w:sz w:val="14"/>
              </w:rPr>
              <w:t>Always promote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A5174" w14:textId="77777777" w:rsidR="00D272AD" w:rsidRDefault="00000000">
            <w:r>
              <w:rPr>
                <w:sz w:val="14"/>
              </w:rPr>
              <w:t>Red</w:t>
            </w:r>
          </w:p>
        </w:tc>
      </w:tr>
      <w:tr w:rsidR="00D272AD" w14:paraId="1F6372A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C0503" w14:textId="77777777" w:rsidR="00D272AD" w:rsidRDefault="00000000">
            <w:r>
              <w:rPr>
                <w:sz w:val="14"/>
              </w:rPr>
              <w:t>COMPLETE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9129E" w14:textId="77777777" w:rsidR="00D272AD" w:rsidRDefault="00000000">
            <w:r>
              <w:rPr>
                <w:sz w:val="14"/>
              </w:rPr>
              <w:t>Defined completion criteria met and confirmed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BF8A9" w14:textId="77777777" w:rsidR="00D272AD" w:rsidRDefault="00000000">
            <w:r>
              <w:rPr>
                <w:sz w:val="14"/>
              </w:rPr>
              <w:t>Show as recent win, then archive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F4D40" w14:textId="77777777" w:rsidR="00D272AD" w:rsidRDefault="00000000">
            <w:r>
              <w:rPr>
                <w:sz w:val="14"/>
              </w:rPr>
              <w:t>Blue</w:t>
            </w:r>
          </w:p>
        </w:tc>
      </w:tr>
      <w:tr w:rsidR="00D272AD" w14:paraId="1E79DBA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17749" w14:textId="77777777" w:rsidR="00D272AD" w:rsidRDefault="00000000">
            <w:r>
              <w:rPr>
                <w:sz w:val="14"/>
              </w:rPr>
              <w:t>NOT STARTED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9FB79" w14:textId="77777777" w:rsidR="00D272AD" w:rsidRDefault="00000000">
            <w:r>
              <w:rPr>
                <w:sz w:val="14"/>
              </w:rPr>
              <w:t>Approved/identified but execution not begun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0FD2B" w14:textId="77777777" w:rsidR="00D272AD" w:rsidRDefault="00000000">
            <w:r>
              <w:rPr>
                <w:sz w:val="14"/>
              </w:rPr>
              <w:t>Show only if priority or upcoming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D148B" w14:textId="77777777" w:rsidR="00D272AD" w:rsidRDefault="00000000">
            <w:r>
              <w:rPr>
                <w:sz w:val="14"/>
              </w:rPr>
              <w:t>Gray</w:t>
            </w:r>
          </w:p>
        </w:tc>
      </w:tr>
    </w:tbl>
    <w:p w14:paraId="43EBA61A" w14:textId="77777777" w:rsidR="00D272AD" w:rsidRDefault="00000000">
      <w:pPr>
        <w:spacing w:before="160"/>
      </w:pPr>
      <w:r>
        <w:rPr>
          <w:b/>
          <w:color w:val="0B1F33"/>
          <w:sz w:val="19"/>
        </w:rPr>
        <w:t>REPORT GENERATION RULES</w:t>
      </w:r>
    </w:p>
    <w:tbl>
      <w:tblPr>
        <w:tblW w:w="15142" w:type="dxa"/>
        <w:jc w:val="center"/>
        <w:tblLayout w:type="fixed"/>
        <w:tblLook w:val="04A0" w:firstRow="1" w:lastRow="0" w:firstColumn="1" w:lastColumn="0" w:noHBand="0" w:noVBand="1"/>
      </w:tblPr>
      <w:tblGrid>
        <w:gridCol w:w="2839"/>
        <w:gridCol w:w="7571"/>
        <w:gridCol w:w="4732"/>
      </w:tblGrid>
      <w:tr w:rsidR="00D272AD" w14:paraId="7DA345F8" w14:textId="77777777" w:rsidTr="0041290D">
        <w:trPr>
          <w:cantSplit/>
          <w:trHeight w:val="223"/>
          <w:tblHeader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FFB87" w14:textId="77777777" w:rsidR="00D272AD" w:rsidRDefault="00000000"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139D8" w14:textId="77777777" w:rsidR="00D272AD" w:rsidRDefault="00000000">
            <w:r>
              <w:rPr>
                <w:b/>
                <w:color w:val="FFFFFF"/>
                <w:sz w:val="14"/>
              </w:rPr>
              <w:t>System behavior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4D81A" w14:textId="77777777" w:rsidR="00D272AD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</w:tr>
      <w:tr w:rsidR="00D272AD" w14:paraId="33276846" w14:textId="77777777" w:rsidTr="0041290D">
        <w:trPr>
          <w:cantSplit/>
          <w:trHeight w:val="383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023D7" w14:textId="77777777" w:rsidR="00D272AD" w:rsidRDefault="00000000">
            <w:r>
              <w:rPr>
                <w:sz w:val="14"/>
              </w:rPr>
              <w:t>Evidence precedence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BECEA" w14:textId="77777777" w:rsidR="00D272AD" w:rsidRDefault="00000000">
            <w:r>
              <w:rPr>
                <w:sz w:val="14"/>
              </w:rPr>
              <w:t>Use approved structured values first; source-derived approved values second; never overwrite a verified manual correction with a lower-confidence extraction.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C7F95" w14:textId="77777777" w:rsidR="00D272AD" w:rsidRDefault="00000000">
            <w:r>
              <w:rPr>
                <w:sz w:val="14"/>
              </w:rPr>
              <w:t>Protects accuracy and human accountability.</w:t>
            </w:r>
          </w:p>
        </w:tc>
      </w:tr>
      <w:tr w:rsidR="00D272AD" w14:paraId="1D66D4ED" w14:textId="77777777" w:rsidTr="0041290D">
        <w:trPr>
          <w:cantSplit/>
          <w:trHeight w:val="223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8038D" w14:textId="77777777" w:rsidR="00D272AD" w:rsidRDefault="00000000">
            <w:r>
              <w:rPr>
                <w:sz w:val="14"/>
              </w:rPr>
              <w:t>Change detection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CDB97" w14:textId="77777777" w:rsidR="00D272AD" w:rsidRDefault="00000000">
            <w:r>
              <w:rPr>
                <w:sz w:val="14"/>
              </w:rPr>
              <w:t>Compare the current approved snapshot with the prior published report to generate “What Changed.”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0FF80" w14:textId="77777777" w:rsidR="00D272AD" w:rsidRDefault="00000000">
            <w:r>
              <w:rPr>
                <w:sz w:val="14"/>
              </w:rPr>
              <w:t>Turns reporting into institutional memory.</w:t>
            </w:r>
          </w:p>
        </w:tc>
      </w:tr>
      <w:tr w:rsidR="00D272AD" w14:paraId="13C1BBED" w14:textId="77777777" w:rsidTr="0041290D">
        <w:trPr>
          <w:cantSplit/>
          <w:trHeight w:val="223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352A8" w14:textId="77777777" w:rsidR="00D272AD" w:rsidRDefault="00000000">
            <w:r>
              <w:rPr>
                <w:sz w:val="14"/>
              </w:rPr>
              <w:t>Freshness control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6A03E" w14:textId="77777777" w:rsidR="00D272AD" w:rsidRDefault="00000000">
            <w:r>
              <w:rPr>
                <w:sz w:val="14"/>
              </w:rPr>
              <w:t>Apply configurable freshness thresholds to critical source classes and flag stale inputs before publication.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E409D" w14:textId="77777777" w:rsidR="00D272AD" w:rsidRDefault="00000000">
            <w:r>
              <w:rPr>
                <w:sz w:val="14"/>
              </w:rPr>
              <w:t>Prevents polished reports from masking stale data.</w:t>
            </w:r>
          </w:p>
        </w:tc>
      </w:tr>
      <w:tr w:rsidR="00D272AD" w14:paraId="0DF279C9" w14:textId="77777777" w:rsidTr="0041290D">
        <w:trPr>
          <w:cantSplit/>
          <w:trHeight w:val="212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3345D" w14:textId="77777777" w:rsidR="00D272AD" w:rsidRDefault="00000000">
            <w:r>
              <w:rPr>
                <w:sz w:val="14"/>
              </w:rPr>
              <w:t>Exception promotion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C8F47" w14:textId="77777777" w:rsidR="00D272AD" w:rsidRDefault="00000000">
            <w:r>
              <w:rPr>
                <w:sz w:val="14"/>
              </w:rPr>
              <w:t>Promote overdue, high-risk, blocked, materially underfunded or decision-dependent items into the Command Brief.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1792D" w14:textId="77777777" w:rsidR="00D272AD" w:rsidRDefault="00000000">
            <w:r>
              <w:rPr>
                <w:sz w:val="14"/>
              </w:rPr>
              <w:t>Focuses scarce management attention.</w:t>
            </w:r>
          </w:p>
        </w:tc>
      </w:tr>
      <w:tr w:rsidR="00D272AD" w14:paraId="236DFE51" w14:textId="77777777" w:rsidTr="0041290D">
        <w:trPr>
          <w:cantSplit/>
          <w:trHeight w:val="223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6BD9B" w14:textId="77777777" w:rsidR="00D272AD" w:rsidRDefault="00000000">
            <w:r>
              <w:rPr>
                <w:sz w:val="14"/>
              </w:rPr>
              <w:t>Audience mode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4B5E2" w14:textId="77777777" w:rsidR="00D272AD" w:rsidRDefault="00000000">
            <w:r>
              <w:rPr>
                <w:sz w:val="14"/>
              </w:rPr>
              <w:t>Council version: concise + decisions; internal version: more operational detail; public version: approved resident-facing facts only.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25905" w14:textId="77777777" w:rsidR="00D272AD" w:rsidRDefault="00000000">
            <w:r>
              <w:rPr>
                <w:sz w:val="14"/>
              </w:rPr>
              <w:t>Supports multiple outputs from one data model.</w:t>
            </w:r>
          </w:p>
        </w:tc>
      </w:tr>
      <w:tr w:rsidR="00D272AD" w14:paraId="1A6991FA" w14:textId="77777777" w:rsidTr="0041290D">
        <w:trPr>
          <w:cantSplit/>
          <w:trHeight w:val="212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239AC" w14:textId="77777777" w:rsidR="00D272AD" w:rsidRDefault="00000000">
            <w:r>
              <w:rPr>
                <w:sz w:val="14"/>
              </w:rPr>
              <w:t>Human approval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B69EE" w14:textId="77777777" w:rsidR="00D272AD" w:rsidRDefault="00000000">
            <w:r>
              <w:rPr>
                <w:sz w:val="14"/>
              </w:rPr>
              <w:t>Generated output remains Draft / Review until an authorized user approves it for Council or public release.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B9F43" w14:textId="77777777" w:rsidR="00D272AD" w:rsidRDefault="00000000">
            <w:r>
              <w:rPr>
                <w:sz w:val="14"/>
              </w:rPr>
              <w:t>Keeps efficiency with accountability.</w:t>
            </w:r>
          </w:p>
        </w:tc>
      </w:tr>
    </w:tbl>
    <w:p w14:paraId="5F11E5FB" w14:textId="77777777" w:rsidR="00D272AD" w:rsidRDefault="00000000">
      <w:r>
        <w:br w:type="page"/>
      </w:r>
    </w:p>
    <w:p w14:paraId="4CB0B6EF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APPENDIX B</w:t>
      </w:r>
    </w:p>
    <w:p w14:paraId="3266C61E" w14:textId="77777777" w:rsidR="00D272AD" w:rsidRDefault="00000000">
      <w:pPr>
        <w:spacing w:after="80"/>
      </w:pPr>
      <w:r>
        <w:rPr>
          <w:b/>
          <w:color w:val="0B1F33"/>
          <w:sz w:val="40"/>
        </w:rPr>
        <w:t>Design Basis — Delaware Municipal Report Patterns</w:t>
      </w:r>
    </w:p>
    <w:p w14:paraId="2BCB37D4" w14:textId="77777777" w:rsidR="00D272AD" w:rsidRDefault="00000000">
      <w:pPr>
        <w:spacing w:after="180"/>
      </w:pPr>
      <w:r>
        <w:rPr>
          <w:color w:val="5B6570"/>
          <w:sz w:val="19"/>
        </w:rPr>
        <w:t>V1 synthesizes useful reporting patterns rather than reproducing any single municipality’s format.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19DDECF2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98C12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F5008" w14:textId="77777777" w:rsidR="00D272AD" w:rsidRDefault="00D272AD"/>
        </w:tc>
      </w:tr>
    </w:tbl>
    <w:p w14:paraId="71D7AF91" w14:textId="77777777" w:rsidR="00D272AD" w:rsidRDefault="00D272AD">
      <w:pPr>
        <w:spacing w:after="20"/>
      </w:pPr>
    </w:p>
    <w:tbl>
      <w:tblPr>
        <w:tblW w:w="15071" w:type="dxa"/>
        <w:tblLayout w:type="fixed"/>
        <w:tblLook w:val="04A0" w:firstRow="1" w:lastRow="0" w:firstColumn="1" w:lastColumn="0" w:noHBand="0" w:noVBand="1"/>
      </w:tblPr>
      <w:tblGrid>
        <w:gridCol w:w="3566"/>
        <w:gridCol w:w="11505"/>
      </w:tblGrid>
      <w:tr w:rsidR="00D272AD" w14:paraId="75596147" w14:textId="77777777" w:rsidTr="0041290D">
        <w:trPr>
          <w:trHeight w:val="421"/>
        </w:trPr>
        <w:tc>
          <w:tcPr>
            <w:tcW w:w="356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73B98" w14:textId="77777777" w:rsidR="00D272AD" w:rsidRDefault="00000000">
            <w:r>
              <w:rPr>
                <w:b/>
                <w:color w:val="0B1F33"/>
                <w:sz w:val="15"/>
              </w:rPr>
              <w:t>Town of Georgetown — Town Manager’s Weekly Report, June 18, 2026</w:t>
            </w:r>
          </w:p>
        </w:tc>
        <w:tc>
          <w:tcPr>
            <w:tcW w:w="11505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6220A" w14:textId="77777777" w:rsidR="00D272AD" w:rsidRDefault="00000000">
            <w:r>
              <w:rPr>
                <w:sz w:val="15"/>
              </w:rPr>
              <w:t>Primary provided source. Pages 1–4 show upcoming events, department updates and Town Manager updates; pages 8–11 demonstrate revenue and budget-versus-actual reporting.</w:t>
            </w:r>
          </w:p>
          <w:p w14:paraId="76C4C228" w14:textId="77777777" w:rsidR="00D272AD" w:rsidRDefault="00000000">
            <w:pPr>
              <w:spacing w:after="0"/>
            </w:pPr>
            <w:r>
              <w:rPr>
                <w:i/>
                <w:color w:val="5B6570"/>
                <w:sz w:val="14"/>
              </w:rPr>
              <w:t>Provided in Fincentiv project materials.</w:t>
            </w:r>
          </w:p>
        </w:tc>
      </w:tr>
    </w:tbl>
    <w:p w14:paraId="00F5DE9A" w14:textId="77777777" w:rsidR="00D272AD" w:rsidRDefault="00D272AD">
      <w:pPr>
        <w:spacing w:after="20"/>
      </w:pPr>
    </w:p>
    <w:tbl>
      <w:tblPr>
        <w:tblW w:w="15069" w:type="dxa"/>
        <w:tblLayout w:type="fixed"/>
        <w:tblLook w:val="04A0" w:firstRow="1" w:lastRow="0" w:firstColumn="1" w:lastColumn="0" w:noHBand="0" w:noVBand="1"/>
      </w:tblPr>
      <w:tblGrid>
        <w:gridCol w:w="3565"/>
        <w:gridCol w:w="11504"/>
      </w:tblGrid>
      <w:tr w:rsidR="00D272AD" w14:paraId="0EE3A85D" w14:textId="77777777" w:rsidTr="0041290D">
        <w:trPr>
          <w:trHeight w:val="513"/>
        </w:trPr>
        <w:tc>
          <w:tcPr>
            <w:tcW w:w="3565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96C85" w14:textId="77777777" w:rsidR="00D272AD" w:rsidRDefault="00000000">
            <w:r>
              <w:rPr>
                <w:b/>
                <w:color w:val="0B1F33"/>
                <w:sz w:val="15"/>
              </w:rPr>
              <w:t>City of Newark — City Manager’s Weekly Report archive</w:t>
            </w:r>
          </w:p>
        </w:tc>
        <w:tc>
          <w:tcPr>
            <w:tcW w:w="11504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51B76" w14:textId="77777777" w:rsidR="00D272AD" w:rsidRDefault="00000000">
            <w:r>
              <w:rPr>
                <w:sz w:val="15"/>
              </w:rPr>
              <w:t>Structured project fields: Activity or Project, Description, Status, Expected Completion and Execution Status; examples explicitly identify “On Track” and “Behind Schedule.”</w:t>
            </w:r>
          </w:p>
          <w:p w14:paraId="5DAB4785" w14:textId="77777777" w:rsidR="00D272AD" w:rsidRDefault="00000000">
            <w:pPr>
              <w:spacing w:after="0"/>
            </w:pPr>
            <w:hyperlink r:id="rId14">
              <w:r>
                <w:rPr>
                  <w:color w:val="2D5F8B"/>
                  <w:sz w:val="16"/>
                  <w:u w:val="single"/>
                </w:rPr>
                <w:t>Source</w:t>
              </w:r>
            </w:hyperlink>
          </w:p>
        </w:tc>
      </w:tr>
    </w:tbl>
    <w:p w14:paraId="4EBEB29A" w14:textId="77777777" w:rsidR="00D272AD" w:rsidRDefault="00D272AD">
      <w:pPr>
        <w:spacing w:after="20"/>
      </w:pPr>
    </w:p>
    <w:tbl>
      <w:tblPr>
        <w:tblW w:w="15107" w:type="dxa"/>
        <w:tblLayout w:type="fixed"/>
        <w:tblLook w:val="04A0" w:firstRow="1" w:lastRow="0" w:firstColumn="1" w:lastColumn="0" w:noHBand="0" w:noVBand="1"/>
      </w:tblPr>
      <w:tblGrid>
        <w:gridCol w:w="3574"/>
        <w:gridCol w:w="11533"/>
      </w:tblGrid>
      <w:tr w:rsidR="00D272AD" w14:paraId="7C58878E" w14:textId="77777777" w:rsidTr="0041290D">
        <w:trPr>
          <w:trHeight w:val="538"/>
        </w:trPr>
        <w:tc>
          <w:tcPr>
            <w:tcW w:w="3574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6AE57" w14:textId="77777777" w:rsidR="00D272AD" w:rsidRDefault="00000000">
            <w:r>
              <w:rPr>
                <w:b/>
                <w:color w:val="0B1F33"/>
                <w:sz w:val="15"/>
              </w:rPr>
              <w:t>Town of Bridgeville — May 2026 Town Manager’s Report</w:t>
            </w:r>
          </w:p>
        </w:tc>
        <w:tc>
          <w:tcPr>
            <w:tcW w:w="11533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B04C4" w14:textId="77777777" w:rsidR="00D272AD" w:rsidRDefault="00000000">
            <w:r>
              <w:rPr>
                <w:sz w:val="15"/>
              </w:rPr>
              <w:t>Dedicated grant application/project updates with funding amounts, match context, status and next steps.</w:t>
            </w:r>
          </w:p>
          <w:p w14:paraId="65229FC7" w14:textId="77777777" w:rsidR="00D272AD" w:rsidRDefault="00000000">
            <w:pPr>
              <w:spacing w:after="0"/>
            </w:pPr>
            <w:hyperlink r:id="rId15">
              <w:r>
                <w:rPr>
                  <w:color w:val="2D5F8B"/>
                  <w:sz w:val="16"/>
                  <w:u w:val="single"/>
                </w:rPr>
                <w:t>Source</w:t>
              </w:r>
            </w:hyperlink>
          </w:p>
        </w:tc>
      </w:tr>
    </w:tbl>
    <w:p w14:paraId="6B5552DC" w14:textId="77777777" w:rsidR="00D272AD" w:rsidRDefault="00D272AD">
      <w:pPr>
        <w:spacing w:after="20"/>
      </w:pPr>
    </w:p>
    <w:tbl>
      <w:tblPr>
        <w:tblW w:w="15034" w:type="dxa"/>
        <w:tblLayout w:type="fixed"/>
        <w:tblLook w:val="04A0" w:firstRow="1" w:lastRow="0" w:firstColumn="1" w:lastColumn="0" w:noHBand="0" w:noVBand="1"/>
      </w:tblPr>
      <w:tblGrid>
        <w:gridCol w:w="3557"/>
        <w:gridCol w:w="11477"/>
      </w:tblGrid>
      <w:tr w:rsidR="00D272AD" w14:paraId="38736CDF" w14:textId="77777777" w:rsidTr="0041290D">
        <w:trPr>
          <w:trHeight w:val="755"/>
        </w:trPr>
        <w:tc>
          <w:tcPr>
            <w:tcW w:w="3557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8C0ED" w14:textId="77777777" w:rsidR="00D272AD" w:rsidRDefault="00000000">
            <w:r>
              <w:rPr>
                <w:b/>
                <w:color w:val="0B1F33"/>
                <w:sz w:val="15"/>
              </w:rPr>
              <w:t>Town of Townsend — November 2023 Town Manager’s Report</w:t>
            </w:r>
          </w:p>
        </w:tc>
        <w:tc>
          <w:tcPr>
            <w:tcW w:w="11477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E1971" w14:textId="77777777" w:rsidR="00D272AD" w:rsidRDefault="00000000">
            <w:r>
              <w:rPr>
                <w:sz w:val="15"/>
              </w:rPr>
              <w:t>Tracks ARPA/grant commitments and project funding/matches alongside project status.</w:t>
            </w:r>
          </w:p>
          <w:p w14:paraId="4F52D99E" w14:textId="77777777" w:rsidR="00D272AD" w:rsidRDefault="00000000">
            <w:pPr>
              <w:spacing w:after="0"/>
            </w:pPr>
            <w:hyperlink r:id="rId16">
              <w:r>
                <w:rPr>
                  <w:color w:val="2D5F8B"/>
                  <w:sz w:val="16"/>
                  <w:u w:val="single"/>
                </w:rPr>
                <w:t>Source</w:t>
              </w:r>
            </w:hyperlink>
          </w:p>
        </w:tc>
      </w:tr>
    </w:tbl>
    <w:p w14:paraId="3F24851F" w14:textId="77777777" w:rsidR="00D272AD" w:rsidRDefault="00D272AD">
      <w:pPr>
        <w:spacing w:after="20"/>
      </w:pPr>
    </w:p>
    <w:tbl>
      <w:tblPr>
        <w:tblW w:w="15131" w:type="dxa"/>
        <w:tblLayout w:type="fixed"/>
        <w:tblLook w:val="04A0" w:firstRow="1" w:lastRow="0" w:firstColumn="1" w:lastColumn="0" w:noHBand="0" w:noVBand="1"/>
      </w:tblPr>
      <w:tblGrid>
        <w:gridCol w:w="3580"/>
        <w:gridCol w:w="11551"/>
      </w:tblGrid>
      <w:tr w:rsidR="00D272AD" w14:paraId="4F0EEA73" w14:textId="77777777" w:rsidTr="0041290D">
        <w:trPr>
          <w:trHeight w:val="580"/>
        </w:trPr>
        <w:tc>
          <w:tcPr>
            <w:tcW w:w="3580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3D57E" w14:textId="77777777" w:rsidR="00D272AD" w:rsidRDefault="00000000">
            <w:r>
              <w:rPr>
                <w:b/>
                <w:color w:val="0B1F33"/>
                <w:sz w:val="15"/>
              </w:rPr>
              <w:t>Town of Ocean View — March 2026 Town Manager Report</w:t>
            </w:r>
          </w:p>
        </w:tc>
        <w:tc>
          <w:tcPr>
            <w:tcW w:w="11551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23DCE" w14:textId="77777777" w:rsidR="00D272AD" w:rsidRDefault="00000000">
            <w:r>
              <w:rPr>
                <w:sz w:val="15"/>
              </w:rPr>
              <w:t>Executive narrative around operating/capital budget, financing, material events and Council context.</w:t>
            </w:r>
          </w:p>
          <w:p w14:paraId="3E39EB91" w14:textId="77777777" w:rsidR="00D272AD" w:rsidRDefault="00000000">
            <w:pPr>
              <w:spacing w:after="0"/>
            </w:pPr>
            <w:hyperlink r:id="rId17">
              <w:r>
                <w:rPr>
                  <w:color w:val="2D5F8B"/>
                  <w:sz w:val="16"/>
                  <w:u w:val="single"/>
                </w:rPr>
                <w:t>Source</w:t>
              </w:r>
            </w:hyperlink>
          </w:p>
        </w:tc>
      </w:tr>
    </w:tbl>
    <w:p w14:paraId="0A451047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D272AD" w14:paraId="1FFD6DD1" w14:textId="77777777">
        <w:trPr>
          <w:jc w:val="center"/>
        </w:trPr>
        <w:tc>
          <w:tcPr>
            <w:tcW w:w="9504" w:type="dxa"/>
            <w:tcBorders>
              <w:top w:val="single" w:sz="6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8E26BF" w14:textId="77777777" w:rsidR="00D272AD" w:rsidRDefault="00000000">
            <w:r>
              <w:rPr>
                <w:b/>
                <w:color w:val="2D5F8B"/>
                <w:sz w:val="17"/>
              </w:rPr>
              <w:t>V1 POSITIONING</w:t>
            </w:r>
          </w:p>
          <w:p w14:paraId="667134A4" w14:textId="77777777" w:rsidR="00D272AD" w:rsidRDefault="00000000">
            <w:pPr>
              <w:spacing w:after="0"/>
            </w:pPr>
            <w:r>
              <w:rPr>
                <w:sz w:val="16"/>
              </w:rPr>
              <w:t>This template intentionally moves from activity reporting toward management intelligence. The Council-facing report should be short enough to read, while Fincentiv retains the underlying departmental, financial and source detail needed for drill-down, auditability and institutional continuity.</w:t>
            </w:r>
          </w:p>
        </w:tc>
      </w:tr>
    </w:tbl>
    <w:p w14:paraId="586AB687" w14:textId="77777777" w:rsidR="00D272AD" w:rsidRDefault="00000000">
      <w:r>
        <w:br w:type="page"/>
      </w:r>
    </w:p>
    <w:p w14:paraId="10E93D73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APPENDIX C</w:t>
      </w:r>
    </w:p>
    <w:p w14:paraId="5EE72789" w14:textId="77777777" w:rsidR="00D272AD" w:rsidRDefault="00000000">
      <w:pPr>
        <w:spacing w:after="80"/>
      </w:pPr>
      <w:r>
        <w:rPr>
          <w:b/>
          <w:color w:val="0B1F33"/>
          <w:sz w:val="40"/>
        </w:rPr>
        <w:t>Implementation Acceptance Checklist</w:t>
      </w:r>
    </w:p>
    <w:p w14:paraId="64E4ACE7" w14:textId="77777777" w:rsidR="00D272AD" w:rsidRDefault="00000000">
      <w:pPr>
        <w:spacing w:after="180"/>
      </w:pPr>
      <w:r>
        <w:rPr>
          <w:color w:val="5B6570"/>
          <w:sz w:val="19"/>
        </w:rPr>
        <w:t>Definition of done for the V1 Town Manager Report generator and export workflow.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1E8CE20B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9F69B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6663B" w14:textId="77777777" w:rsidR="00D272AD" w:rsidRDefault="00D272AD"/>
        </w:tc>
      </w:tr>
    </w:tbl>
    <w:p w14:paraId="1DC87619" w14:textId="77777777" w:rsidR="00D272AD" w:rsidRDefault="00D272AD">
      <w:pPr>
        <w:spacing w:after="20"/>
      </w:pPr>
    </w:p>
    <w:p w14:paraId="2E67561B" w14:textId="77777777" w:rsidR="00D272AD" w:rsidRDefault="00000000">
      <w:pPr>
        <w:spacing w:before="40" w:after="80"/>
      </w:pPr>
      <w:r>
        <w:rPr>
          <w:b/>
          <w:color w:val="0B1F33"/>
          <w:sz w:val="19"/>
        </w:rPr>
        <w:t>IMPLEMENTATION ACCEPTANCE CHECKLIST</w:t>
      </w:r>
    </w:p>
    <w:p w14:paraId="4D5F060D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All displayed factual fields bind to approved structured records or approved source-derived values.</w:t>
      </w:r>
    </w:p>
    <w:p w14:paraId="5177FC0F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“Not Available from Source” is used for unsupported fields; the generator does not hallucinate values.</w:t>
      </w:r>
    </w:p>
    <w:p w14:paraId="030DB567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WATCH / ACTION REQUIRED logic reliably promotes exceptions into the Command Brief.</w:t>
      </w:r>
    </w:p>
    <w:p w14:paraId="3FF4DDC0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Funding Required, Funding Secured and Funding Gap reconcile at initiative and portfolio levels.</w:t>
      </w:r>
    </w:p>
    <w:p w14:paraId="2FEBE479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Every initiative carries owner, next action, expected completion and source provenance where available.</w:t>
      </w:r>
    </w:p>
    <w:p w14:paraId="07A8B8A6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Report can be generated for weekly or monthly cadence without altering the underlying schema.</w:t>
      </w:r>
    </w:p>
    <w:p w14:paraId="6EC05EBE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Human review/approval occurs before a Council-ready or public-facing version is published.</w:t>
      </w:r>
    </w:p>
    <w:p w14:paraId="64FF7FD4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DOCX/PDF export preserves tables, status labels, source references, branding and pagination.</w:t>
      </w:r>
    </w:p>
    <w:p w14:paraId="38D7DBEE" w14:textId="77777777" w:rsidR="00D272AD" w:rsidRDefault="00000000">
      <w:pPr>
        <w:spacing w:before="200" w:after="80"/>
      </w:pPr>
      <w:r>
        <w:rPr>
          <w:b/>
          <w:color w:val="0B1F33"/>
          <w:sz w:val="19"/>
        </w:rPr>
        <w:t>HANDOFF EXPECTATION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D272AD" w14:paraId="09152372" w14:textId="77777777">
        <w:trPr>
          <w:jc w:val="center"/>
        </w:trPr>
        <w:tc>
          <w:tcPr>
            <w:tcW w:w="9504" w:type="dxa"/>
            <w:tcBorders>
              <w:top w:val="single" w:sz="6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1D133A" w14:textId="77777777" w:rsidR="00D272AD" w:rsidRDefault="00000000">
            <w:r>
              <w:rPr>
                <w:b/>
                <w:color w:val="2D5F8B"/>
                <w:sz w:val="17"/>
              </w:rPr>
              <w:t>V1 DEFINITION OF DONE</w:t>
            </w:r>
          </w:p>
          <w:p w14:paraId="127762C7" w14:textId="77777777" w:rsidR="00D272AD" w:rsidRDefault="00000000">
            <w:pPr>
              <w:spacing w:after="0"/>
            </w:pPr>
            <w:r>
              <w:rPr>
                <w:sz w:val="16"/>
              </w:rPr>
              <w:t>A municipality can select an approved reporting period, generate a Council-ready DOCX/PDF from the same structured records used in Fincentiv, review every exception and source reference, approve the output, and reproduce the report later from retained provenance and version history.</w:t>
            </w:r>
          </w:p>
        </w:tc>
      </w:tr>
    </w:tbl>
    <w:p w14:paraId="0AFD73E8" w14:textId="77777777" w:rsidR="00933A44" w:rsidRDefault="00933A44"/>
    <w:sectPr w:rsidR="00933A44" w:rsidSect="00034616">
      <w:headerReference w:type="default" r:id="rId18"/>
      <w:footerReference w:type="default" r:id="rId19"/>
      <w:pgSz w:w="15840" w:h="12240" w:orient="landscape"/>
      <w:pgMar w:top="648" w:right="720" w:bottom="648" w:left="720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0ADC5" w14:textId="77777777" w:rsidR="00933A44" w:rsidRDefault="00933A44">
      <w:pPr>
        <w:spacing w:after="0" w:line="240" w:lineRule="auto"/>
      </w:pPr>
      <w:r>
        <w:separator/>
      </w:r>
    </w:p>
  </w:endnote>
  <w:endnote w:type="continuationSeparator" w:id="0">
    <w:p w14:paraId="19EB74BD" w14:textId="77777777" w:rsidR="00933A44" w:rsidRDefault="00933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920"/>
      <w:gridCol w:w="1584"/>
    </w:tblGrid>
    <w:tr w:rsidR="00D272AD" w14:paraId="77D38A92" w14:textId="77777777">
      <w:tc>
        <w:tcPr>
          <w:tcW w:w="79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93F21A7" w14:textId="77777777" w:rsidR="00D272AD" w:rsidRDefault="00000000">
          <w:r>
            <w:rPr>
              <w:color w:val="5B6570"/>
              <w:sz w:val="13"/>
            </w:rPr>
            <w:t>Fincentiv • From plans to coordinated action and visible results</w:t>
          </w:r>
        </w:p>
      </w:tc>
      <w:tc>
        <w:tcPr>
          <w:tcW w:w="15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5FAF69C" w14:textId="77777777" w:rsidR="00D272AD" w:rsidRDefault="00000000">
          <w:pPr>
            <w:jc w:val="right"/>
          </w:pPr>
          <w:r>
            <w:fldChar w:fldCharType="begin"/>
          </w:r>
          <w:r>
            <w:instrText xml:space="preserve"> PAGE </w:instrText>
          </w:r>
          <w:r w:rsidR="0041290D">
            <w:fldChar w:fldCharType="separate"/>
          </w:r>
          <w:r w:rsidR="0041290D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920"/>
      <w:gridCol w:w="1584"/>
    </w:tblGrid>
    <w:tr w:rsidR="00D272AD" w14:paraId="7E65A02D" w14:textId="77777777">
      <w:tc>
        <w:tcPr>
          <w:tcW w:w="79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F740C03" w14:textId="77777777" w:rsidR="00D272AD" w:rsidRDefault="00000000">
          <w:r>
            <w:rPr>
              <w:color w:val="5B6570"/>
              <w:sz w:val="13"/>
            </w:rPr>
            <w:t>Fincentiv • From plans to coordinated action and visible results</w:t>
          </w:r>
        </w:p>
      </w:tc>
      <w:tc>
        <w:tcPr>
          <w:tcW w:w="15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1FDBDC3" w14:textId="7DC81E8F" w:rsidR="00D272AD" w:rsidRDefault="00000000">
          <w:pPr>
            <w:jc w:val="right"/>
          </w:pPr>
          <w:r>
            <w:fldChar w:fldCharType="begin"/>
          </w:r>
          <w:r>
            <w:instrText xml:space="preserve"> PAGE </w:instrText>
          </w:r>
          <w:r w:rsidR="0041290D">
            <w:fldChar w:fldCharType="separate"/>
          </w:r>
          <w:r w:rsidR="0041290D">
            <w:rPr>
              <w:noProof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920"/>
      <w:gridCol w:w="1584"/>
    </w:tblGrid>
    <w:tr w:rsidR="00D272AD" w14:paraId="55C889D5" w14:textId="77777777">
      <w:tc>
        <w:tcPr>
          <w:tcW w:w="79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A81C5C4" w14:textId="77777777" w:rsidR="00D272AD" w:rsidRDefault="00000000">
          <w:r>
            <w:rPr>
              <w:color w:val="5B6570"/>
              <w:sz w:val="13"/>
            </w:rPr>
            <w:t>Fincentiv • From plans to coordinated action and visible results</w:t>
          </w:r>
        </w:p>
      </w:tc>
      <w:tc>
        <w:tcPr>
          <w:tcW w:w="15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F8CC0AC" w14:textId="72067254" w:rsidR="00D272AD" w:rsidRDefault="00000000">
          <w:pPr>
            <w:jc w:val="right"/>
          </w:pPr>
          <w:r>
            <w:fldChar w:fldCharType="begin"/>
          </w:r>
          <w:r>
            <w:instrText xml:space="preserve"> PAGE </w:instrText>
          </w:r>
          <w:r w:rsidR="0041290D">
            <w:fldChar w:fldCharType="separate"/>
          </w:r>
          <w:r w:rsidR="0041290D">
            <w:rPr>
              <w:noProof/>
            </w:rPr>
            <w:t>7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920"/>
      <w:gridCol w:w="1584"/>
    </w:tblGrid>
    <w:tr w:rsidR="00D272AD" w14:paraId="2D14F8D4" w14:textId="77777777">
      <w:tc>
        <w:tcPr>
          <w:tcW w:w="79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EEABA17" w14:textId="77777777" w:rsidR="00D272AD" w:rsidRDefault="00000000">
          <w:r>
            <w:rPr>
              <w:color w:val="5B6570"/>
              <w:sz w:val="13"/>
            </w:rPr>
            <w:t>Fincentiv • From plans to coordinated action and visible results</w:t>
          </w:r>
        </w:p>
      </w:tc>
      <w:tc>
        <w:tcPr>
          <w:tcW w:w="15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DF1B762" w14:textId="14482EB5" w:rsidR="00D272AD" w:rsidRDefault="00000000">
          <w:pPr>
            <w:jc w:val="right"/>
          </w:pPr>
          <w:r>
            <w:fldChar w:fldCharType="begin"/>
          </w:r>
          <w:r>
            <w:instrText xml:space="preserve"> PAGE </w:instrText>
          </w:r>
          <w:r w:rsidR="0041290D">
            <w:fldChar w:fldCharType="separate"/>
          </w:r>
          <w:r w:rsidR="0041290D">
            <w:rPr>
              <w:noProof/>
            </w:rPr>
            <w:t>12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EBF3" w14:textId="77777777" w:rsidR="00933A44" w:rsidRDefault="00933A44">
      <w:pPr>
        <w:spacing w:after="0" w:line="240" w:lineRule="auto"/>
      </w:pPr>
      <w:r>
        <w:separator/>
      </w:r>
    </w:p>
  </w:footnote>
  <w:footnote w:type="continuationSeparator" w:id="0">
    <w:p w14:paraId="642FA48A" w14:textId="77777777" w:rsidR="00933A44" w:rsidRDefault="00933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8A5E" w14:textId="77777777" w:rsidR="00D272AD" w:rsidRDefault="00000000">
    <w:pPr>
      <w:jc w:val="right"/>
    </w:pPr>
    <w:r>
      <w:rPr>
        <w:b/>
        <w:color w:val="5B6570"/>
        <w:sz w:val="13"/>
      </w:rPr>
      <w:t>FINCENTIV | TOWN MANAGER REPORT TEMPLATE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41311" w14:textId="77777777" w:rsidR="00D272AD" w:rsidRDefault="00000000">
    <w:pPr>
      <w:jc w:val="right"/>
    </w:pPr>
    <w:r>
      <w:rPr>
        <w:b/>
        <w:color w:val="5B6570"/>
        <w:sz w:val="13"/>
      </w:rPr>
      <w:t>FINCENTIV | TOWN MANAGER REPORT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4A7A0" w14:textId="77777777" w:rsidR="00D272AD" w:rsidRDefault="00000000">
    <w:pPr>
      <w:jc w:val="right"/>
    </w:pPr>
    <w:r>
      <w:rPr>
        <w:b/>
        <w:color w:val="5B6570"/>
        <w:sz w:val="13"/>
      </w:rPr>
      <w:t>FINCENTIV | TOWN MANAGER REPORT TEMPLATE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7C57" w14:textId="77777777" w:rsidR="00D272AD" w:rsidRDefault="00000000">
    <w:pPr>
      <w:jc w:val="right"/>
    </w:pPr>
    <w:r>
      <w:rPr>
        <w:b/>
        <w:color w:val="5B6570"/>
        <w:sz w:val="13"/>
      </w:rPr>
      <w:t>FINCENTIV | IMPLEMENTATION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225726">
    <w:abstractNumId w:val="8"/>
  </w:num>
  <w:num w:numId="2" w16cid:durableId="1169717624">
    <w:abstractNumId w:val="6"/>
  </w:num>
  <w:num w:numId="3" w16cid:durableId="1491945680">
    <w:abstractNumId w:val="5"/>
  </w:num>
  <w:num w:numId="4" w16cid:durableId="262617132">
    <w:abstractNumId w:val="4"/>
  </w:num>
  <w:num w:numId="5" w16cid:durableId="1029835553">
    <w:abstractNumId w:val="7"/>
  </w:num>
  <w:num w:numId="6" w16cid:durableId="1637754653">
    <w:abstractNumId w:val="3"/>
  </w:num>
  <w:num w:numId="7" w16cid:durableId="453796134">
    <w:abstractNumId w:val="2"/>
  </w:num>
  <w:num w:numId="8" w16cid:durableId="90977420">
    <w:abstractNumId w:val="1"/>
  </w:num>
  <w:num w:numId="9" w16cid:durableId="155859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90D"/>
    <w:rsid w:val="00617125"/>
    <w:rsid w:val="00933A44"/>
    <w:rsid w:val="00AA1D8D"/>
    <w:rsid w:val="00B47730"/>
    <w:rsid w:val="00CB0664"/>
    <w:rsid w:val="00D27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3FFC2"/>
  <w14:defaultImageDpi w14:val="300"/>
  <w15:docId w15:val="{F04779EE-2DF8-4C80-BB86-E5D00D66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B1F2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7F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oceanviewde.gov/media/TownCouncil/CouncilMeetingMaterial/March%202026/6D%20Town%20Manager%20report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ownsend.delaware.gov/files/2023/10/Town-Managers-Report-November-2023-A-Tantillo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bridgeville.delaware.gov/files/2026/06/TM-Report-Merged-files-TO-PRINT.pdf" TargetMode="Externa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newarkde.gov/Archive.aspx?ADID=5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3511</Words>
  <Characters>20017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Fincentiv Town Manager Report Template v1</dc:title>
  <dc:subject>Town Manager reporting output template and implementation specification</dc:subject>
  <dc:creator>Fincentiv</dc:creator>
  <cp:keywords>Fincentiv, Town Manager Report, municipal reporting, STRATOS, grants, initiatives, execution</cp:keywords>
  <dc:description>generated by python-docx</dc:description>
  <cp:lastModifiedBy>William Cosby</cp:lastModifiedBy>
  <cp:revision>2</cp:revision>
  <dcterms:created xsi:type="dcterms:W3CDTF">2026-08-10T18:35:00Z</dcterms:created>
  <dcterms:modified xsi:type="dcterms:W3CDTF">2026-08-10T18:35:00Z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7f649f7b-4002-48fa-8272-1646ff8c4ebc</vt:lpwstr>
  </property>
</Properties>
</file>