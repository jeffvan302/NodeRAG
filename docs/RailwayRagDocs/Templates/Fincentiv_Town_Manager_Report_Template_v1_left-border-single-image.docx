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96B11" w14:textId="77777777" w:rsidR="00D272AD" w:rsidRDefault="00000000">
      <w:pPr>
        <w:spacing w:before="1200" w:after="100"/>
      </w:pPr>
      <w:r>
        <w:rPr>
          <w:b/>
          <w:color w:val="2A7F7A"/>
          <w:sz w:val="22"/>
        </w:rPr>
        <w:t>FINCENTIV</w:t>
      </w:r>
    </w:p>
    <w:p w14:paraId="616D4E01" w14:textId="77777777" w:rsidR="00D272AD" w:rsidRDefault="00000000">
      <w:pPr>
        <w:spacing w:after="40"/>
      </w:pPr>
      <w:r>
        <w:rPr>
          <w:b/>
          <w:color w:val="0B1F33"/>
          <w:sz w:val="60"/>
        </w:rPr>
        <w:t>Town Manager Report</w:t>
      </w:r>
    </w:p>
    <w:p w14:paraId="39566C9B" w14:textId="77777777" w:rsidR="00D272AD" w:rsidRDefault="00000000">
      <w:pPr>
        <w:spacing w:after="280"/>
      </w:pPr>
      <w:r>
        <w:rPr>
          <w:color w:val="5B6570"/>
          <w:sz w:val="24"/>
        </w:rPr>
        <w:t>Version 1.0 • Output Template &amp; Data-Binding Specification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6768"/>
        <w:gridCol w:w="1296"/>
      </w:tblGrid>
      <w:tr w:rsidR="00D272AD" w14:paraId="2ADB267B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153E5" w14:textId="77777777" w:rsidR="00D272AD" w:rsidRDefault="00D272AD"/>
        </w:tc>
        <w:tc>
          <w:tcPr>
            <w:tcW w:w="6768" w:type="dxa"/>
            <w:tcBorders>
              <w:top w:val="nil"/>
              <w:left w:val="nil"/>
              <w:bottom w:val="nil"/>
              <w:right w:val="nil"/>
            </w:tcBorders>
            <w:shd w:val="clear" w:color="auto" w:fill="0B1F3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4C4D03" w14:textId="77777777" w:rsidR="00D272AD" w:rsidRDefault="00D272AD"/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shd w:val="clear" w:color="auto" w:fill="C68B2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3373E" w14:textId="77777777" w:rsidR="00D272AD" w:rsidRDefault="00D272AD"/>
        </w:tc>
      </w:tr>
    </w:tbl>
    <w:p w14:paraId="3460182C" w14:textId="77777777" w:rsidR="00D272AD" w:rsidRDefault="00000000">
      <w:pPr>
        <w:spacing w:before="440" w:after="160"/>
      </w:pPr>
      <w:r>
        <w:rPr>
          <w:b/>
          <w:color w:val="2A7F7A"/>
          <w:sz w:val="17"/>
        </w:rPr>
        <w:t>PURPOSE</w:t>
      </w:r>
    </w:p>
    <w:p w14:paraId="658C2181" w14:textId="77777777" w:rsidR="00D272AD" w:rsidRDefault="00000000">
      <w:pPr>
        <w:spacing w:after="180"/>
      </w:pPr>
      <w:r>
        <w:rPr>
          <w:color w:val="0B1F33"/>
          <w:sz w:val="26"/>
        </w:rPr>
        <w:t>A concise, exception-driven management report that converts municipal operating data into a Council-ready view of priorities, execution, funding, risk, decisions, and upcoming milestones.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7128"/>
      </w:tblGrid>
      <w:tr w:rsidR="00D272AD" w14:paraId="41691E37" w14:textId="77777777">
        <w:trPr>
          <w:jc w:val="center"/>
        </w:trPr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EE43AE" w14:textId="77777777" w:rsidR="00D272AD" w:rsidRDefault="00000000">
            <w:r>
              <w:rPr>
                <w:b/>
                <w:color w:val="5B6570"/>
                <w:sz w:val="14"/>
              </w:rPr>
              <w:t>MUNICIPALITY</w:t>
            </w:r>
          </w:p>
        </w:tc>
        <w:tc>
          <w:tcPr>
            <w:tcW w:w="7128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EA740AE" w14:textId="77777777" w:rsidR="00D272AD" w:rsidRDefault="00000000">
            <w:r>
              <w:rPr>
                <w:b/>
                <w:color w:val="0B1F33"/>
                <w:sz w:val="19"/>
              </w:rPr>
              <w:t>{{municipality_name}}</w:t>
            </w:r>
          </w:p>
        </w:tc>
      </w:tr>
      <w:tr w:rsidR="00D272AD" w14:paraId="791E3CC7" w14:textId="77777777">
        <w:trPr>
          <w:jc w:val="center"/>
        </w:trPr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8B8F6FF" w14:textId="77777777" w:rsidR="00D272AD" w:rsidRDefault="00000000">
            <w:r>
              <w:rPr>
                <w:b/>
                <w:color w:val="5B6570"/>
                <w:sz w:val="14"/>
              </w:rPr>
              <w:t>REPORTING PERIOD</w:t>
            </w:r>
          </w:p>
        </w:tc>
        <w:tc>
          <w:tcPr>
            <w:tcW w:w="7128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6AE89EBA" w14:textId="77777777" w:rsidR="00D272AD" w:rsidRDefault="00000000">
            <w:r>
              <w:rPr>
                <w:b/>
                <w:color w:val="0B1F33"/>
                <w:sz w:val="19"/>
              </w:rPr>
              <w:t>{{report_start_date}} – {{report_end_date}}</w:t>
            </w:r>
          </w:p>
        </w:tc>
      </w:tr>
      <w:tr w:rsidR="00D272AD" w14:paraId="06FCF9E7" w14:textId="77777777">
        <w:trPr>
          <w:jc w:val="center"/>
        </w:trPr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80E9E33" w14:textId="77777777" w:rsidR="00D272AD" w:rsidRDefault="00000000">
            <w:r>
              <w:rPr>
                <w:b/>
                <w:color w:val="5B6570"/>
                <w:sz w:val="14"/>
              </w:rPr>
              <w:t>PREPARED FOR</w:t>
            </w:r>
          </w:p>
        </w:tc>
        <w:tc>
          <w:tcPr>
            <w:tcW w:w="7128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3D7C068" w14:textId="77777777" w:rsidR="00D272AD" w:rsidRDefault="00000000">
            <w:r>
              <w:rPr>
                <w:b/>
                <w:color w:val="0B1F33"/>
                <w:sz w:val="19"/>
              </w:rPr>
              <w:t>Town Manager / Mayor &amp; Council</w:t>
            </w:r>
          </w:p>
        </w:tc>
      </w:tr>
      <w:tr w:rsidR="00D272AD" w14:paraId="3DA3C053" w14:textId="77777777">
        <w:trPr>
          <w:jc w:val="center"/>
        </w:trPr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20BB529" w14:textId="77777777" w:rsidR="00D272AD" w:rsidRDefault="00000000">
            <w:r>
              <w:rPr>
                <w:b/>
                <w:color w:val="5B6570"/>
                <w:sz w:val="14"/>
              </w:rPr>
              <w:t>GENERATED BY</w:t>
            </w:r>
          </w:p>
        </w:tc>
        <w:tc>
          <w:tcPr>
            <w:tcW w:w="7128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0631C01D" w14:textId="77777777" w:rsidR="00D272AD" w:rsidRDefault="00000000">
            <w:r>
              <w:rPr>
                <w:b/>
                <w:color w:val="0B1F33"/>
                <w:sz w:val="19"/>
              </w:rPr>
              <w:t>Fincentiv • {{generated_timestamp}}</w:t>
            </w:r>
          </w:p>
        </w:tc>
      </w:tr>
    </w:tbl>
    <w:p w14:paraId="4E15F4F0" w14:textId="77777777" w:rsidR="00D272AD" w:rsidRDefault="00000000">
      <w:pPr>
        <w:spacing w:before="520" w:after="100"/>
      </w:pPr>
      <w:r>
        <w:rPr>
          <w:b/>
          <w:color w:val="2A7F7A"/>
          <w:sz w:val="17"/>
        </w:rPr>
        <w:t>REPORT DESIGN PRINCIPLES</w:t>
      </w:r>
    </w:p>
    <w:p w14:paraId="3B626B49" w14:textId="77777777" w:rsidR="00D272AD" w:rsidRDefault="00000000">
      <w:pPr>
        <w:spacing w:after="80"/>
        <w:ind w:left="173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7"/>
        </w:rPr>
        <w:t xml:space="preserve">Signal before detail: </w:t>
      </w:r>
      <w:r>
        <w:rPr>
          <w:color w:val="5B6570"/>
          <w:sz w:val="17"/>
        </w:rPr>
        <w:t>Lead with exceptions, decisions, material changes and deadlines.</w:t>
      </w:r>
    </w:p>
    <w:p w14:paraId="49BAB007" w14:textId="77777777" w:rsidR="00D272AD" w:rsidRDefault="00000000">
      <w:pPr>
        <w:spacing w:after="80"/>
        <w:ind w:left="173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7"/>
        </w:rPr>
        <w:t xml:space="preserve">Execution visibility: </w:t>
      </w:r>
      <w:r>
        <w:rPr>
          <w:color w:val="5B6570"/>
          <w:sz w:val="17"/>
        </w:rPr>
        <w:t>Show owner, status, expected completion, risk and next action for priority work.</w:t>
      </w:r>
    </w:p>
    <w:p w14:paraId="19FFD496" w14:textId="77777777" w:rsidR="00D272AD" w:rsidRDefault="00000000">
      <w:pPr>
        <w:spacing w:after="80"/>
        <w:ind w:left="173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7"/>
        </w:rPr>
        <w:t xml:space="preserve">Funding intelligence: </w:t>
      </w:r>
      <w:r>
        <w:rPr>
          <w:color w:val="5B6570"/>
          <w:sz w:val="17"/>
        </w:rPr>
        <w:t>Connect initiatives to required, secured and gap funding.</w:t>
      </w:r>
    </w:p>
    <w:p w14:paraId="068B4262" w14:textId="77777777" w:rsidR="00D272AD" w:rsidRDefault="00000000">
      <w:pPr>
        <w:spacing w:after="80"/>
        <w:ind w:left="173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7"/>
        </w:rPr>
        <w:t xml:space="preserve">Source traceability: </w:t>
      </w:r>
      <w:r>
        <w:rPr>
          <w:color w:val="5B6570"/>
          <w:sz w:val="17"/>
        </w:rPr>
        <w:t>Every generated statement remains traceable to an approved source record.</w:t>
      </w:r>
    </w:p>
    <w:p w14:paraId="277E4C72" w14:textId="77777777" w:rsidR="00D272AD" w:rsidRDefault="00000000">
      <w:pPr>
        <w:spacing w:before="360"/>
      </w:pPr>
      <w:r>
        <w:rPr>
          <w:i/>
          <w:color w:val="5B6570"/>
          <w:sz w:val="17"/>
        </w:rPr>
        <w:t>Prepared for product implementation by Theunis and Hari</w:t>
      </w:r>
    </w:p>
    <w:p w14:paraId="334776A6" w14:textId="77777777" w:rsidR="00D272AD" w:rsidRDefault="00000000">
      <w:r>
        <w:br w:type="page"/>
      </w:r>
    </w:p>
    <w:p w14:paraId="579F91D9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01 • EXECUTIVE LAYER</w:t>
      </w:r>
    </w:p>
    <w:p w14:paraId="1FAB1FFB" w14:textId="77777777" w:rsidR="00D272AD" w:rsidRDefault="00000000">
      <w:pPr>
        <w:spacing w:after="80"/>
      </w:pPr>
      <w:r>
        <w:rPr>
          <w:b/>
          <w:color w:val="0B1F33"/>
          <w:sz w:val="40"/>
        </w:rPr>
        <w:t>Town Manager Command Brief</w:t>
      </w:r>
    </w:p>
    <w:p w14:paraId="02F6941D" w14:textId="77777777" w:rsidR="00D272AD" w:rsidRDefault="00000000">
      <w:pPr>
        <w:spacing w:after="180"/>
      </w:pPr>
      <w:r>
        <w:rPr>
          <w:color w:val="5B6570"/>
          <w:sz w:val="19"/>
        </w:rPr>
        <w:t>Designed to answer: What matters now, what changed, what is at risk, and what requires leadership attention?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3C6F1E1F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CCB4A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FBCE9" w14:textId="77777777" w:rsidR="00D272AD" w:rsidRDefault="00D272AD"/>
        </w:tc>
      </w:tr>
    </w:tbl>
    <w:p w14:paraId="0DE35F2F" w14:textId="77777777" w:rsidR="00D272AD" w:rsidRDefault="00D272AD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D272AD" w14:paraId="5EF808D0" w14:textId="77777777"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75255" w14:textId="77777777" w:rsidR="00D272AD" w:rsidRDefault="00000000">
            <w:r>
              <w:rPr>
                <w:b/>
                <w:color w:val="5B6570"/>
                <w:sz w:val="14"/>
              </w:rPr>
              <w:t>REPORT PERIOD</w:t>
            </w:r>
          </w:p>
          <w:p w14:paraId="07AE72EE" w14:textId="77777777" w:rsidR="00D272AD" w:rsidRDefault="00000000">
            <w:pPr>
              <w:spacing w:after="0"/>
            </w:pPr>
            <w:r>
              <w:rPr>
                <w:b/>
                <w:color w:val="0B1F33"/>
                <w:sz w:val="19"/>
              </w:rPr>
              <w:t>{{report_period}}</w:t>
            </w:r>
          </w:p>
        </w:tc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7BC517" w14:textId="77777777" w:rsidR="00D272AD" w:rsidRDefault="00000000">
            <w:r>
              <w:rPr>
                <w:b/>
                <w:color w:val="5B6570"/>
                <w:sz w:val="14"/>
              </w:rPr>
              <w:t>FREQUENCY</w:t>
            </w:r>
          </w:p>
          <w:p w14:paraId="0944D8C7" w14:textId="77777777" w:rsidR="00D272AD" w:rsidRDefault="00000000">
            <w:pPr>
              <w:spacing w:after="0"/>
            </w:pPr>
            <w:r>
              <w:rPr>
                <w:b/>
                <w:color w:val="0B1F33"/>
                <w:sz w:val="19"/>
              </w:rPr>
              <w:t>{{weekly|monthly}}</w:t>
            </w:r>
          </w:p>
        </w:tc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D0078" w14:textId="77777777" w:rsidR="00D272AD" w:rsidRDefault="00000000">
            <w:r>
              <w:rPr>
                <w:b/>
                <w:color w:val="5B6570"/>
                <w:sz w:val="14"/>
              </w:rPr>
              <w:t>MANAGER</w:t>
            </w:r>
          </w:p>
          <w:p w14:paraId="0C47BB96" w14:textId="77777777" w:rsidR="00D272AD" w:rsidRDefault="00000000">
            <w:pPr>
              <w:spacing w:after="0"/>
            </w:pPr>
            <w:r>
              <w:rPr>
                <w:b/>
                <w:color w:val="0B1F33"/>
                <w:sz w:val="19"/>
              </w:rPr>
              <w:t>{{town_manager_name}}</w:t>
            </w:r>
          </w:p>
        </w:tc>
        <w:tc>
          <w:tcPr>
            <w:tcW w:w="237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4219D" w14:textId="77777777" w:rsidR="00D272AD" w:rsidRDefault="00000000">
            <w:r>
              <w:rPr>
                <w:b/>
                <w:color w:val="5B6570"/>
                <w:sz w:val="14"/>
              </w:rPr>
              <w:t>LAST UPDATED</w:t>
            </w:r>
          </w:p>
          <w:p w14:paraId="4EBA5FBF" w14:textId="77777777" w:rsidR="00D272AD" w:rsidRDefault="00000000">
            <w:pPr>
              <w:spacing w:after="0"/>
            </w:pPr>
            <w:r>
              <w:rPr>
                <w:b/>
                <w:color w:val="0B1F33"/>
                <w:sz w:val="19"/>
              </w:rPr>
              <w:t>{{last_updated}}</w:t>
            </w:r>
          </w:p>
        </w:tc>
      </w:tr>
    </w:tbl>
    <w:p w14:paraId="6C76F903" w14:textId="77777777" w:rsidR="00D272AD" w:rsidRDefault="00D272AD">
      <w:pPr>
        <w:spacing w:after="4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504"/>
      </w:tblGrid>
      <w:tr w:rsidR="00D272AD" w14:paraId="5D14C5E9" w14:textId="77777777">
        <w:tc>
          <w:tcPr>
            <w:tcW w:w="9504" w:type="dxa"/>
            <w:tcBorders>
              <w:top w:val="single" w:sz="7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3BE60C" w14:textId="77777777" w:rsidR="00D272AD" w:rsidRDefault="00000000">
            <w:r>
              <w:rPr>
                <w:b/>
                <w:color w:val="2D5F8B"/>
                <w:sz w:val="16"/>
              </w:rPr>
              <w:t>TOWN MANAGER SUMMARY</w:t>
            </w:r>
          </w:p>
          <w:p w14:paraId="33F51AE0" w14:textId="77777777" w:rsidR="00D272AD" w:rsidRDefault="00000000">
            <w:r>
              <w:rPr>
                <w:color w:val="0B1F33"/>
                <w:sz w:val="20"/>
              </w:rPr>
              <w:t>{{2–4 sentence executive narrative: principal accomplishments, emerging issues, material changes, and the management focus for the next reporting period.}}</w:t>
            </w:r>
          </w:p>
        </w:tc>
      </w:tr>
    </w:tbl>
    <w:p w14:paraId="00F960E0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PRIORITY INITIATIVES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1"/>
        <w:gridCol w:w="1224"/>
        <w:gridCol w:w="1296"/>
        <w:gridCol w:w="1512"/>
        <w:gridCol w:w="1080"/>
        <w:gridCol w:w="1800"/>
      </w:tblGrid>
      <w:tr w:rsidR="00D272AD" w14:paraId="0E768716" w14:textId="77777777">
        <w:trPr>
          <w:cantSplit/>
          <w:tblHeader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06340F" w14:textId="77777777" w:rsidR="00D272AD" w:rsidRDefault="00000000">
            <w:r>
              <w:rPr>
                <w:b/>
                <w:color w:val="FFFFFF"/>
                <w:sz w:val="15"/>
              </w:rPr>
              <w:t>Priority initiative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8169D" w14:textId="77777777" w:rsidR="00D272AD" w:rsidRDefault="00000000"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87174" w14:textId="77777777" w:rsidR="00D272AD" w:rsidRDefault="00000000">
            <w:r>
              <w:rPr>
                <w:b/>
                <w:color w:val="FFFFFF"/>
                <w:sz w:val="15"/>
              </w:rPr>
              <w:t>Exec. status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568F9" w14:textId="77777777" w:rsidR="00D272AD" w:rsidRDefault="00000000">
            <w:r>
              <w:rPr>
                <w:b/>
                <w:color w:val="FFFFFF"/>
                <w:sz w:val="15"/>
              </w:rPr>
              <w:t>Target / milestone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8FFA2" w14:textId="77777777" w:rsidR="00D272AD" w:rsidRDefault="00000000">
            <w:r>
              <w:rPr>
                <w:b/>
                <w:color w:val="FFFFFF"/>
                <w:sz w:val="15"/>
              </w:rPr>
              <w:t>Funding gap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3C843" w14:textId="77777777" w:rsidR="00D272AD" w:rsidRDefault="00000000">
            <w:r>
              <w:rPr>
                <w:b/>
                <w:color w:val="FFFFFF"/>
                <w:sz w:val="15"/>
              </w:rPr>
              <w:t>Leadership note</w:t>
            </w:r>
          </w:p>
        </w:tc>
      </w:tr>
      <w:tr w:rsidR="00D272AD" w14:paraId="2A62C7EE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91B2D" w14:textId="77777777" w:rsidR="00D272AD" w:rsidRDefault="00000000">
            <w:r>
              <w:rPr>
                <w:sz w:val="15"/>
              </w:rPr>
              <w:t>{{initiative_1}}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04726C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69ACA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8CED08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E27D7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B5E70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  <w:tr w:rsidR="00D272AD" w14:paraId="59EEE22B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9CB5C0" w14:textId="77777777" w:rsidR="00D272AD" w:rsidRDefault="00000000">
            <w:r>
              <w:rPr>
                <w:sz w:val="15"/>
              </w:rPr>
              <w:t>{{initiative_2}}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F55ABE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A71C9D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19AF6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A2A6BB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34C31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  <w:tr w:rsidR="00D272AD" w14:paraId="53D87CF1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77AE4" w14:textId="77777777" w:rsidR="00D272AD" w:rsidRDefault="00000000">
            <w:r>
              <w:rPr>
                <w:sz w:val="15"/>
              </w:rPr>
              <w:t>{{initiative_3}}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E24C8D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9FA140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FA00E6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013990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0A4A7E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  <w:tr w:rsidR="00D272AD" w14:paraId="30260BD0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E1A18" w14:textId="77777777" w:rsidR="00D272AD" w:rsidRDefault="00000000">
            <w:r>
              <w:rPr>
                <w:sz w:val="15"/>
              </w:rPr>
              <w:t>{{initiative_4}}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BDDD0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F95F42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859FE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313825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43B93C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  <w:tr w:rsidR="00D272AD" w14:paraId="3DC915A0" w14:textId="77777777">
        <w:trPr>
          <w:cantSplit/>
          <w:jc w:val="center"/>
        </w:trPr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9FFC4F" w14:textId="77777777" w:rsidR="00D272AD" w:rsidRDefault="00000000">
            <w:r>
              <w:rPr>
                <w:sz w:val="15"/>
              </w:rPr>
              <w:t>{{initiative_5}}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9F430F" w14:textId="77777777" w:rsidR="00D272AD" w:rsidRDefault="00000000">
            <w:r>
              <w:rPr>
                <w:sz w:val="15"/>
              </w:rPr>
              <w:t>{{owner}}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C608D" w14:textId="77777777" w:rsidR="00D272AD" w:rsidRDefault="00000000">
            <w:r>
              <w:rPr>
                <w:sz w:val="15"/>
              </w:rPr>
              <w:t>{{status}}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70F3B7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427BF0" w14:textId="77777777" w:rsidR="00D272AD" w:rsidRDefault="00000000">
            <w:r>
              <w:rPr>
                <w:sz w:val="15"/>
              </w:rPr>
              <w:t>{{gap}}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997276" w14:textId="77777777" w:rsidR="00D272AD" w:rsidRDefault="00000000">
            <w:r>
              <w:rPr>
                <w:sz w:val="15"/>
              </w:rPr>
              <w:t>{{exception / next action}}</w:t>
            </w:r>
          </w:p>
        </w:tc>
      </w:tr>
    </w:tbl>
    <w:p w14:paraId="664F5F3C" w14:textId="77777777" w:rsidR="00D272AD" w:rsidRDefault="00000000">
      <w:pPr>
        <w:spacing w:before="160" w:after="80"/>
      </w:pPr>
      <w:r>
        <w:rPr>
          <w:b/>
          <w:color w:val="0B1F33"/>
        </w:rPr>
        <w:t>EXECUTION STATUS LEGEND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944"/>
        <w:gridCol w:w="1944"/>
        <w:gridCol w:w="1944"/>
        <w:gridCol w:w="1728"/>
        <w:gridCol w:w="216"/>
      </w:tblGrid>
      <w:tr w:rsidR="00D272AD" w14:paraId="3FFC4B5B" w14:textId="77777777">
        <w:trPr>
          <w:jc w:val="center"/>
        </w:trPr>
        <w:tc>
          <w:tcPr>
            <w:tcW w:w="1944" w:type="dxa"/>
            <w:tcBorders>
              <w:top w:val="single" w:sz="5" w:space="0" w:color="4F7D5C"/>
              <w:left w:val="single" w:sz="5" w:space="0" w:color="4F7D5C"/>
              <w:bottom w:val="single" w:sz="5" w:space="0" w:color="4F7D5C"/>
              <w:right w:val="single" w:sz="5" w:space="0" w:color="4F7D5C"/>
            </w:tcBorders>
            <w:shd w:val="clear" w:color="auto" w:fill="E8F1E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E055EE9" w14:textId="77777777" w:rsidR="00D272AD" w:rsidRDefault="00000000">
            <w:pPr>
              <w:jc w:val="center"/>
            </w:pPr>
            <w:r>
              <w:rPr>
                <w:b/>
                <w:color w:val="4F7D5C"/>
                <w:sz w:val="14"/>
              </w:rPr>
              <w:t>ON TRACK</w:t>
            </w:r>
          </w:p>
        </w:tc>
        <w:tc>
          <w:tcPr>
            <w:tcW w:w="1944" w:type="dxa"/>
            <w:tcBorders>
              <w:top w:val="single" w:sz="5" w:space="0" w:color="C68B2C"/>
              <w:left w:val="single" w:sz="5" w:space="0" w:color="C68B2C"/>
              <w:bottom w:val="single" w:sz="5" w:space="0" w:color="C68B2C"/>
              <w:right w:val="single" w:sz="5" w:space="0" w:color="C68B2C"/>
            </w:tcBorders>
            <w:shd w:val="clear" w:color="auto" w:fill="FBF1DE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7F16C983" w14:textId="77777777" w:rsidR="00D272AD" w:rsidRDefault="00000000">
            <w:pPr>
              <w:jc w:val="center"/>
            </w:pPr>
            <w:r>
              <w:rPr>
                <w:b/>
                <w:color w:val="C68B2C"/>
                <w:sz w:val="14"/>
              </w:rPr>
              <w:t>WATCH</w:t>
            </w:r>
          </w:p>
        </w:tc>
        <w:tc>
          <w:tcPr>
            <w:tcW w:w="1944" w:type="dxa"/>
            <w:tcBorders>
              <w:top w:val="single" w:sz="5" w:space="0" w:color="B6493A"/>
              <w:left w:val="single" w:sz="5" w:space="0" w:color="B6493A"/>
              <w:bottom w:val="single" w:sz="5" w:space="0" w:color="B6493A"/>
              <w:right w:val="single" w:sz="5" w:space="0" w:color="B6493A"/>
            </w:tcBorders>
            <w:shd w:val="clear" w:color="auto" w:fill="F8E8E5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83DA1A0" w14:textId="77777777" w:rsidR="00D272AD" w:rsidRDefault="00000000">
            <w:pPr>
              <w:jc w:val="center"/>
            </w:pPr>
            <w:r>
              <w:rPr>
                <w:b/>
                <w:color w:val="B6493A"/>
                <w:sz w:val="14"/>
              </w:rPr>
              <w:t>ACTION REQUIRED</w:t>
            </w:r>
          </w:p>
        </w:tc>
        <w:tc>
          <w:tcPr>
            <w:tcW w:w="1944" w:type="dxa"/>
            <w:tcBorders>
              <w:top w:val="single" w:sz="5" w:space="0" w:color="2D5F8B"/>
              <w:left w:val="single" w:sz="5" w:space="0" w:color="2D5F8B"/>
              <w:bottom w:val="single" w:sz="5" w:space="0" w:color="2D5F8B"/>
              <w:right w:val="single" w:sz="5" w:space="0" w:color="2D5F8B"/>
            </w:tcBorders>
            <w:shd w:val="clear" w:color="auto" w:fill="E9F0F7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5F6E347D" w14:textId="77777777" w:rsidR="00D272AD" w:rsidRDefault="00000000">
            <w:pPr>
              <w:jc w:val="center"/>
            </w:pPr>
            <w:r>
              <w:rPr>
                <w:b/>
                <w:color w:val="2D5F8B"/>
                <w:sz w:val="14"/>
              </w:rPr>
              <w:t>COMPLETE</w:t>
            </w:r>
          </w:p>
        </w:tc>
        <w:tc>
          <w:tcPr>
            <w:tcW w:w="1944" w:type="dxa"/>
            <w:gridSpan w:val="2"/>
            <w:tcBorders>
              <w:top w:val="single" w:sz="5" w:space="0" w:color="5B6570"/>
              <w:left w:val="single" w:sz="5" w:space="0" w:color="5B6570"/>
              <w:bottom w:val="single" w:sz="5" w:space="0" w:color="5B6570"/>
              <w:right w:val="single" w:sz="5" w:space="0" w:color="5B6570"/>
            </w:tcBorders>
            <w:shd w:val="clear" w:color="auto" w:fill="F2F4F6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21E0968C" w14:textId="77777777" w:rsidR="00D272AD" w:rsidRDefault="00000000">
            <w:pPr>
              <w:jc w:val="center"/>
            </w:pPr>
            <w:r>
              <w:rPr>
                <w:b/>
                <w:color w:val="5B6570"/>
                <w:sz w:val="14"/>
              </w:rPr>
              <w:t>NOT STARTED</w:t>
            </w:r>
          </w:p>
        </w:tc>
      </w:tr>
      <w:tr w:rsidR="00D272AD" w14:paraId="0108FD3B" w14:textId="77777777">
        <w:trPr>
          <w:gridAfter w:val="1"/>
          <w:wAfter w:w="72" w:type="dxa"/>
          <w:jc w:val="center"/>
        </w:trPr>
        <w:tc>
          <w:tcPr>
            <w:tcW w:w="9504" w:type="dxa"/>
            <w:gridSpan w:val="5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E3BB5F" w14:textId="77777777" w:rsidR="00D272AD" w:rsidRDefault="00000000">
            <w:r>
              <w:rPr>
                <w:b/>
                <w:color w:val="2D5F8B"/>
                <w:sz w:val="17"/>
              </w:rPr>
              <w:t>AUTOMATION RULE — COMMAND BRIEF</w:t>
            </w:r>
          </w:p>
          <w:p w14:paraId="57981921" w14:textId="77777777" w:rsidR="00D272AD" w:rsidRDefault="00000000">
            <w:pPr>
              <w:spacing w:after="0"/>
            </w:pPr>
            <w:r>
              <w:rPr>
                <w:sz w:val="16"/>
              </w:rPr>
              <w:t>Default to exception-based reporting: promote WATCH and ACTION REQUIRED items, overdue milestones, material funding gaps, new Council decisions, and major changes since the prior report. Summarize ON TRACK items unless specifically designated as a top priority.</w:t>
            </w:r>
          </w:p>
        </w:tc>
      </w:tr>
    </w:tbl>
    <w:p w14:paraId="50E765AC" w14:textId="77777777" w:rsidR="00D272AD" w:rsidRDefault="00000000">
      <w:r>
        <w:br w:type="page"/>
      </w:r>
    </w:p>
    <w:p w14:paraId="58345BE3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02 • ATTENTION MANAGEMENT</w:t>
      </w:r>
    </w:p>
    <w:p w14:paraId="6BB6080D" w14:textId="77777777" w:rsidR="00D272AD" w:rsidRDefault="00000000">
      <w:pPr>
        <w:spacing w:after="80"/>
      </w:pPr>
      <w:r>
        <w:rPr>
          <w:b/>
          <w:color w:val="0B1F33"/>
          <w:sz w:val="40"/>
        </w:rPr>
        <w:t>Changes, Decisions &amp; Near-Term Focus</w:t>
      </w:r>
    </w:p>
    <w:p w14:paraId="415FCCD7" w14:textId="77777777" w:rsidR="00D272AD" w:rsidRDefault="00000000">
      <w:pPr>
        <w:spacing w:after="180"/>
      </w:pPr>
      <w:r>
        <w:rPr>
          <w:color w:val="5B6570"/>
          <w:sz w:val="19"/>
        </w:rPr>
        <w:t>A compact management view designed for rapid reading before a Council meeting or staff coordination session.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0FA82E01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422029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88661" w14:textId="77777777" w:rsidR="00D272AD" w:rsidRDefault="00D272AD"/>
        </w:tc>
      </w:tr>
    </w:tbl>
    <w:p w14:paraId="41F98C18" w14:textId="77777777" w:rsidR="00D272AD" w:rsidRDefault="00D272AD">
      <w:pPr>
        <w:spacing w:after="20"/>
      </w:pPr>
    </w:p>
    <w:p w14:paraId="1D80433F" w14:textId="77777777" w:rsidR="00D272AD" w:rsidRDefault="00000000">
      <w:pPr>
        <w:spacing w:after="80"/>
      </w:pPr>
      <w:r>
        <w:rPr>
          <w:b/>
          <w:color w:val="0B1F33"/>
          <w:sz w:val="22"/>
        </w:rPr>
        <w:t>WHAT CHANGED SINCE THE LAST REPORT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2951"/>
        <w:gridCol w:w="1944"/>
        <w:gridCol w:w="1368"/>
      </w:tblGrid>
      <w:tr w:rsidR="00D272AD" w14:paraId="66B63C84" w14:textId="77777777">
        <w:trPr>
          <w:cantSplit/>
          <w:tblHeader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A08926" w14:textId="77777777" w:rsidR="00D272AD" w:rsidRDefault="00000000">
            <w:r>
              <w:rPr>
                <w:b/>
                <w:color w:val="FFFFFF"/>
                <w:sz w:val="15"/>
              </w:rPr>
              <w:t>Change / development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BA58AA" w14:textId="77777777" w:rsidR="00D272AD" w:rsidRDefault="00000000">
            <w:r>
              <w:rPr>
                <w:b/>
                <w:color w:val="FFFFFF"/>
                <w:sz w:val="15"/>
              </w:rPr>
              <w:t>Why it matters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E82DC7" w14:textId="77777777" w:rsidR="00D272AD" w:rsidRDefault="00000000">
            <w:r>
              <w:rPr>
                <w:b/>
                <w:color w:val="FFFFFF"/>
                <w:sz w:val="15"/>
              </w:rPr>
              <w:t>Impacted initiative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0F1B9" w14:textId="77777777" w:rsidR="00D272AD" w:rsidRDefault="00000000">
            <w:r>
              <w:rPr>
                <w:b/>
                <w:color w:val="FFFFFF"/>
                <w:sz w:val="15"/>
              </w:rPr>
              <w:t>Source / date</w:t>
            </w:r>
          </w:p>
        </w:tc>
      </w:tr>
      <w:tr w:rsidR="00D272AD" w14:paraId="62A16BDC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3C8CF6" w14:textId="77777777" w:rsidR="00D272AD" w:rsidRDefault="00000000">
            <w:r>
              <w:rPr>
                <w:sz w:val="15"/>
              </w:rPr>
              <w:t>{{change_1}}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8A09E" w14:textId="77777777" w:rsidR="00D272AD" w:rsidRDefault="00000000">
            <w:r>
              <w:rPr>
                <w:sz w:val="15"/>
              </w:rPr>
              <w:t>{{management implication}}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36B2EC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7B0CA8" w14:textId="77777777" w:rsidR="00D272AD" w:rsidRDefault="00000000">
            <w:r>
              <w:rPr>
                <w:sz w:val="15"/>
              </w:rPr>
              <w:t>{{source_ref}}</w:t>
            </w:r>
          </w:p>
        </w:tc>
      </w:tr>
      <w:tr w:rsidR="00D272AD" w14:paraId="73E19E39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B3C72A" w14:textId="77777777" w:rsidR="00D272AD" w:rsidRDefault="00000000">
            <w:r>
              <w:rPr>
                <w:sz w:val="15"/>
              </w:rPr>
              <w:t>{{change_2}}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EC73D8" w14:textId="77777777" w:rsidR="00D272AD" w:rsidRDefault="00000000">
            <w:r>
              <w:rPr>
                <w:sz w:val="15"/>
              </w:rPr>
              <w:t>{{management implication}}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24FA49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A2B409" w14:textId="77777777" w:rsidR="00D272AD" w:rsidRDefault="00000000">
            <w:r>
              <w:rPr>
                <w:sz w:val="15"/>
              </w:rPr>
              <w:t>{{source_ref}}</w:t>
            </w:r>
          </w:p>
        </w:tc>
      </w:tr>
      <w:tr w:rsidR="00D272AD" w14:paraId="02748E52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7FF28F" w14:textId="77777777" w:rsidR="00D272AD" w:rsidRDefault="00000000">
            <w:r>
              <w:rPr>
                <w:sz w:val="15"/>
              </w:rPr>
              <w:t>{{change_3}}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9298D" w14:textId="77777777" w:rsidR="00D272AD" w:rsidRDefault="00000000">
            <w:r>
              <w:rPr>
                <w:sz w:val="15"/>
              </w:rPr>
              <w:t>{{management implication}}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0BB247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34680" w14:textId="77777777" w:rsidR="00D272AD" w:rsidRDefault="00000000">
            <w:r>
              <w:rPr>
                <w:sz w:val="15"/>
              </w:rPr>
              <w:t>{{source_ref}}</w:t>
            </w:r>
          </w:p>
        </w:tc>
      </w:tr>
      <w:tr w:rsidR="00D272AD" w14:paraId="751CDD69" w14:textId="77777777">
        <w:trPr>
          <w:cantSplit/>
          <w:jc w:val="center"/>
        </w:trPr>
        <w:tc>
          <w:tcPr>
            <w:tcW w:w="32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848FF8" w14:textId="77777777" w:rsidR="00D272AD" w:rsidRDefault="00000000">
            <w:r>
              <w:rPr>
                <w:sz w:val="15"/>
              </w:rPr>
              <w:t>{{change_4}}</w:t>
            </w:r>
          </w:p>
        </w:tc>
        <w:tc>
          <w:tcPr>
            <w:tcW w:w="295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93EF12" w14:textId="77777777" w:rsidR="00D272AD" w:rsidRDefault="00000000">
            <w:r>
              <w:rPr>
                <w:sz w:val="15"/>
              </w:rPr>
              <w:t>{{management implication}}</w:t>
            </w:r>
          </w:p>
        </w:tc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474515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36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1EB4D" w14:textId="77777777" w:rsidR="00D272AD" w:rsidRDefault="00000000">
            <w:r>
              <w:rPr>
                <w:sz w:val="15"/>
              </w:rPr>
              <w:t>{{source_ref}}</w:t>
            </w:r>
          </w:p>
        </w:tc>
      </w:tr>
    </w:tbl>
    <w:p w14:paraId="6F66E979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COUNCIL / LEADERSHIP ACTIONS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152"/>
        <w:gridCol w:w="2448"/>
        <w:gridCol w:w="2448"/>
        <w:gridCol w:w="936"/>
      </w:tblGrid>
      <w:tr w:rsidR="00D272AD" w14:paraId="6957BEC1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7A930" w14:textId="77777777" w:rsidR="00D272AD" w:rsidRDefault="00000000">
            <w:r>
              <w:rPr>
                <w:b/>
                <w:color w:val="FFFFFF"/>
                <w:sz w:val="15"/>
              </w:rPr>
              <w:t>Decision / action required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2755F" w14:textId="77777777" w:rsidR="00D272AD" w:rsidRDefault="00000000">
            <w:r>
              <w:rPr>
                <w:b/>
                <w:color w:val="FFFFFF"/>
                <w:sz w:val="15"/>
              </w:rPr>
              <w:t>Decision by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D9CAC" w14:textId="77777777" w:rsidR="00D272AD" w:rsidRDefault="00000000">
            <w:r>
              <w:rPr>
                <w:b/>
                <w:color w:val="FFFFFF"/>
                <w:sz w:val="15"/>
              </w:rPr>
              <w:t>Recommended action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04030" w14:textId="77777777" w:rsidR="00D272AD" w:rsidRDefault="00000000">
            <w:r>
              <w:rPr>
                <w:b/>
                <w:color w:val="FFFFFF"/>
                <w:sz w:val="15"/>
              </w:rPr>
              <w:t>Consequence of delay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7B32C7" w14:textId="77777777" w:rsidR="00D272AD" w:rsidRDefault="00000000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D272AD" w14:paraId="29C26160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DD05F" w14:textId="77777777" w:rsidR="00D272AD" w:rsidRDefault="00000000">
            <w:r>
              <w:rPr>
                <w:sz w:val="15"/>
              </w:rPr>
              <w:t>{{decision_1}}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6FB9AE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333B01" w14:textId="77777777" w:rsidR="00D272AD" w:rsidRDefault="00000000">
            <w:r>
              <w:rPr>
                <w:sz w:val="15"/>
              </w:rPr>
              <w:t>{{recommendation}}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6B5354" w14:textId="77777777" w:rsidR="00D272AD" w:rsidRDefault="00000000">
            <w:r>
              <w:rPr>
                <w:sz w:val="15"/>
              </w:rPr>
              <w:t>{{impact}}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89FAC" w14:textId="77777777" w:rsidR="00D272AD" w:rsidRDefault="00000000">
            <w:r>
              <w:rPr>
                <w:sz w:val="15"/>
              </w:rPr>
              <w:t>{{open|decided}}</w:t>
            </w:r>
          </w:p>
        </w:tc>
      </w:tr>
      <w:tr w:rsidR="00D272AD" w14:paraId="6E888734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E7C30" w14:textId="77777777" w:rsidR="00D272AD" w:rsidRDefault="00000000">
            <w:r>
              <w:rPr>
                <w:sz w:val="15"/>
              </w:rPr>
              <w:t>{{decision_2}}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8F0EE3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3ADEF2" w14:textId="77777777" w:rsidR="00D272AD" w:rsidRDefault="00000000">
            <w:r>
              <w:rPr>
                <w:sz w:val="15"/>
              </w:rPr>
              <w:t>{{recommendation}}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87EADE" w14:textId="77777777" w:rsidR="00D272AD" w:rsidRDefault="00000000">
            <w:r>
              <w:rPr>
                <w:sz w:val="15"/>
              </w:rPr>
              <w:t>{{impact}}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A115B" w14:textId="77777777" w:rsidR="00D272AD" w:rsidRDefault="00000000">
            <w:r>
              <w:rPr>
                <w:sz w:val="15"/>
              </w:rPr>
              <w:t>{{open|decided}}</w:t>
            </w:r>
          </w:p>
        </w:tc>
      </w:tr>
      <w:tr w:rsidR="00D272AD" w14:paraId="660F3E79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B7CA1C" w14:textId="77777777" w:rsidR="00D272AD" w:rsidRDefault="00000000">
            <w:r>
              <w:rPr>
                <w:sz w:val="15"/>
              </w:rPr>
              <w:t>{{decision_3}}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D15416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93A783" w14:textId="77777777" w:rsidR="00D272AD" w:rsidRDefault="00000000">
            <w:r>
              <w:rPr>
                <w:sz w:val="15"/>
              </w:rPr>
              <w:t>{{recommendation}}</w:t>
            </w:r>
          </w:p>
        </w:tc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E060F" w14:textId="77777777" w:rsidR="00D272AD" w:rsidRDefault="00000000">
            <w:r>
              <w:rPr>
                <w:sz w:val="15"/>
              </w:rPr>
              <w:t>{{impact}}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B5380" w14:textId="77777777" w:rsidR="00D272AD" w:rsidRDefault="00000000">
            <w:r>
              <w:rPr>
                <w:sz w:val="15"/>
              </w:rPr>
              <w:t>{{open|decided}}</w:t>
            </w:r>
          </w:p>
        </w:tc>
      </w:tr>
    </w:tbl>
    <w:p w14:paraId="71DC943A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KEY OPERATING INDICATORS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D272AD" w14:paraId="67CCBA7D" w14:textId="77777777">
        <w:trPr>
          <w:jc w:val="center"/>
        </w:trPr>
        <w:tc>
          <w:tcPr>
            <w:tcW w:w="2376" w:type="dxa"/>
            <w:tcBorders>
              <w:top w:val="single" w:sz="6" w:space="0" w:color="2D5F8B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9F0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362F60F8" w14:textId="77777777" w:rsidR="00D272AD" w:rsidRDefault="00000000">
            <w:r>
              <w:rPr>
                <w:b/>
                <w:color w:val="2D5F8B"/>
                <w:sz w:val="15"/>
              </w:rPr>
              <w:t>PRIORITY INITIATIVES</w:t>
            </w:r>
          </w:p>
          <w:p w14:paraId="52A7D326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0B5C3678" w14:textId="77777777" w:rsidR="00D272AD" w:rsidRDefault="00000000">
            <w:r>
              <w:rPr>
                <w:color w:val="5B6570"/>
                <w:sz w:val="15"/>
              </w:rPr>
              <w:t>{{# watch / # action}}</w:t>
            </w:r>
          </w:p>
        </w:tc>
        <w:tc>
          <w:tcPr>
            <w:tcW w:w="2376" w:type="dxa"/>
            <w:tcBorders>
              <w:top w:val="single" w:sz="6" w:space="0" w:color="4F7D5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8F1EA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BA24F04" w14:textId="77777777" w:rsidR="00D272AD" w:rsidRDefault="00000000">
            <w:r>
              <w:rPr>
                <w:b/>
                <w:color w:val="4F7D5C"/>
                <w:sz w:val="15"/>
              </w:rPr>
              <w:t>FUNDING PIPELINE</w:t>
            </w:r>
          </w:p>
          <w:p w14:paraId="4CBE39D9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38BE1B2A" w14:textId="77777777" w:rsidR="00D272AD" w:rsidRDefault="00000000">
            <w:r>
              <w:rPr>
                <w:color w:val="5B6570"/>
                <w:sz w:val="15"/>
              </w:rPr>
              <w:t>secured + pending</w:t>
            </w:r>
          </w:p>
        </w:tc>
        <w:tc>
          <w:tcPr>
            <w:tcW w:w="2376" w:type="dxa"/>
            <w:tcBorders>
              <w:top w:val="single" w:sz="6" w:space="0" w:color="C68B2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BF1DE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024F239" w14:textId="77777777" w:rsidR="00D272AD" w:rsidRDefault="00000000">
            <w:r>
              <w:rPr>
                <w:b/>
                <w:color w:val="C68B2C"/>
                <w:sz w:val="15"/>
              </w:rPr>
              <w:t>FUNDING GAP</w:t>
            </w:r>
          </w:p>
          <w:p w14:paraId="546D57FC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01D55251" w14:textId="77777777" w:rsidR="00D272AD" w:rsidRDefault="00000000">
            <w:r>
              <w:rPr>
                <w:color w:val="5B6570"/>
                <w:sz w:val="15"/>
              </w:rPr>
              <w:t>across priorities</w:t>
            </w:r>
          </w:p>
        </w:tc>
        <w:tc>
          <w:tcPr>
            <w:tcW w:w="2376" w:type="dxa"/>
            <w:tcBorders>
              <w:top w:val="single" w:sz="6" w:space="0" w:color="B6493A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8E8E5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FC392E3" w14:textId="77777777" w:rsidR="00D272AD" w:rsidRDefault="00000000">
            <w:r>
              <w:rPr>
                <w:b/>
                <w:color w:val="B6493A"/>
                <w:sz w:val="15"/>
              </w:rPr>
              <w:t>OPEN DECISIONS</w:t>
            </w:r>
          </w:p>
          <w:p w14:paraId="3CE707C7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06222AB3" w14:textId="77777777" w:rsidR="00D272AD" w:rsidRDefault="00000000">
            <w:r>
              <w:rPr>
                <w:color w:val="5B6570"/>
                <w:sz w:val="15"/>
              </w:rPr>
              <w:t>Council / external</w:t>
            </w:r>
          </w:p>
        </w:tc>
      </w:tr>
    </w:tbl>
    <w:p w14:paraId="341B46B8" w14:textId="77777777" w:rsidR="00D272AD" w:rsidRDefault="00D272A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D272AD" w14:paraId="5812E882" w14:textId="77777777">
        <w:trPr>
          <w:jc w:val="center"/>
        </w:trPr>
        <w:tc>
          <w:tcPr>
            <w:tcW w:w="2376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574DD9C" w14:textId="77777777" w:rsidR="00D272AD" w:rsidRDefault="00000000">
            <w:r>
              <w:rPr>
                <w:b/>
                <w:color w:val="5B6570"/>
                <w:sz w:val="15"/>
              </w:rPr>
              <w:t>MILESTONES NEXT 30 DAYS</w:t>
            </w:r>
          </w:p>
          <w:p w14:paraId="3F665834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54529503" w14:textId="77777777" w:rsidR="00D272AD" w:rsidRDefault="00000000">
            <w:r>
              <w:rPr>
                <w:color w:val="5B6570"/>
                <w:sz w:val="15"/>
              </w:rPr>
              <w:t>{{# overdue}}</w:t>
            </w:r>
          </w:p>
        </w:tc>
        <w:tc>
          <w:tcPr>
            <w:tcW w:w="2376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F2B70EC" w14:textId="77777777" w:rsidR="00D272AD" w:rsidRDefault="00000000">
            <w:r>
              <w:rPr>
                <w:b/>
                <w:color w:val="5B6570"/>
                <w:sz w:val="15"/>
              </w:rPr>
              <w:t>OPEN RISKS</w:t>
            </w:r>
          </w:p>
          <w:p w14:paraId="40980FF6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24A91E85" w14:textId="77777777" w:rsidR="00D272AD" w:rsidRDefault="00000000">
            <w:r>
              <w:rPr>
                <w:color w:val="5B6570"/>
                <w:sz w:val="15"/>
              </w:rPr>
              <w:t>{{# high severity}}</w:t>
            </w:r>
          </w:p>
        </w:tc>
        <w:tc>
          <w:tcPr>
            <w:tcW w:w="2376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704991B" w14:textId="77777777" w:rsidR="00D272AD" w:rsidRDefault="00000000">
            <w:r>
              <w:rPr>
                <w:b/>
                <w:color w:val="5B6570"/>
                <w:sz w:val="15"/>
              </w:rPr>
              <w:t>GRANT DEADLINES</w:t>
            </w:r>
          </w:p>
          <w:p w14:paraId="56724A8B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79A29700" w14:textId="77777777" w:rsidR="00D272AD" w:rsidRDefault="00000000">
            <w:r>
              <w:rPr>
                <w:color w:val="5B6570"/>
                <w:sz w:val="15"/>
              </w:rPr>
              <w:t>next 60 days</w:t>
            </w:r>
          </w:p>
        </w:tc>
        <w:tc>
          <w:tcPr>
            <w:tcW w:w="2376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D87D967" w14:textId="77777777" w:rsidR="00D272AD" w:rsidRDefault="00000000">
            <w:r>
              <w:rPr>
                <w:b/>
                <w:color w:val="5B6570"/>
                <w:sz w:val="15"/>
              </w:rPr>
              <w:t>SOURCE FRESHNESS</w:t>
            </w:r>
          </w:p>
          <w:p w14:paraId="0FAC2EBF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{{#%}}</w:t>
            </w:r>
          </w:p>
          <w:p w14:paraId="5B89FF45" w14:textId="77777777" w:rsidR="00D272AD" w:rsidRDefault="00000000">
            <w:r>
              <w:rPr>
                <w:color w:val="5B6570"/>
                <w:sz w:val="15"/>
              </w:rPr>
              <w:t>records updated in-period</w:t>
            </w:r>
          </w:p>
        </w:tc>
      </w:tr>
    </w:tbl>
    <w:p w14:paraId="686EB963" w14:textId="77777777" w:rsidR="00D272AD" w:rsidRDefault="00D272AD">
      <w:pPr>
        <w:sectPr w:rsidR="00D272AD">
          <w:headerReference w:type="default" r:id="rId8"/>
          <w:footerReference w:type="default" r:id="rId9"/>
          <w:pgSz w:w="12240" w:h="15840"/>
          <w:pgMar w:top="792" w:right="936" w:bottom="792" w:left="936" w:header="317" w:footer="360" w:gutter="0"/>
          <w:cols w:space="720"/>
          <w:docGrid w:linePitch="360"/>
        </w:sectPr>
      </w:pPr>
    </w:p>
    <w:p w14:paraId="7ACAF5F6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03 • EXECUTION PORTFOLIO</w:t>
      </w:r>
    </w:p>
    <w:p w14:paraId="574AC6E4" w14:textId="77777777" w:rsidR="00D272AD" w:rsidRDefault="00000000">
      <w:pPr>
        <w:spacing w:after="80"/>
      </w:pPr>
      <w:r>
        <w:rPr>
          <w:b/>
          <w:color w:val="0B1F33"/>
          <w:sz w:val="40"/>
        </w:rPr>
        <w:t>Strategic Initiative Portfolio</w:t>
      </w:r>
    </w:p>
    <w:p w14:paraId="6ABD01A7" w14:textId="77777777" w:rsidR="00D272AD" w:rsidRDefault="00000000">
      <w:pPr>
        <w:spacing w:after="180"/>
      </w:pPr>
      <w:r>
        <w:rPr>
          <w:color w:val="5B6570"/>
          <w:sz w:val="19"/>
        </w:rPr>
        <w:t>The core execution view: each initiative should show ownership, progress, completion expectations, funding, risk and next action.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24033992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F541ED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F0E45" w14:textId="77777777" w:rsidR="00D272AD" w:rsidRDefault="00D272AD"/>
        </w:tc>
      </w:tr>
    </w:tbl>
    <w:p w14:paraId="2AC45AFA" w14:textId="77777777" w:rsidR="00D272AD" w:rsidRDefault="00D272AD">
      <w:pPr>
        <w:spacing w:after="20"/>
      </w:pPr>
    </w:p>
    <w:tbl>
      <w:tblPr>
        <w:tblW w:w="15071" w:type="dxa"/>
        <w:jc w:val="center"/>
        <w:tblLayout w:type="fixed"/>
        <w:tblLook w:val="04A0" w:firstRow="1" w:lastRow="0" w:firstColumn="1" w:lastColumn="0" w:noHBand="0" w:noVBand="1"/>
      </w:tblPr>
      <w:tblGrid>
        <w:gridCol w:w="2246"/>
        <w:gridCol w:w="962"/>
        <w:gridCol w:w="897"/>
        <w:gridCol w:w="1026"/>
        <w:gridCol w:w="1090"/>
        <w:gridCol w:w="1604"/>
        <w:gridCol w:w="1090"/>
        <w:gridCol w:w="1090"/>
        <w:gridCol w:w="962"/>
        <w:gridCol w:w="897"/>
        <w:gridCol w:w="1860"/>
        <w:gridCol w:w="1347"/>
      </w:tblGrid>
      <w:tr w:rsidR="00D272AD" w14:paraId="12521C90" w14:textId="77777777" w:rsidTr="0041290D">
        <w:trPr>
          <w:cantSplit/>
          <w:trHeight w:val="360"/>
          <w:tblHeader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E2E07E" w14:textId="77777777" w:rsidR="00D272AD" w:rsidRDefault="00000000">
            <w:r>
              <w:rPr>
                <w:b/>
                <w:color w:val="FFFFFF"/>
                <w:sz w:val="13"/>
              </w:rPr>
              <w:t>Initiative / strategic objective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CB1A0B" w14:textId="77777777" w:rsidR="00D272AD" w:rsidRDefault="00000000">
            <w:r>
              <w:rPr>
                <w:b/>
                <w:color w:val="FFFFFF"/>
                <w:sz w:val="13"/>
              </w:rPr>
              <w:t>Owner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2CA6C" w14:textId="77777777" w:rsidR="00D272AD" w:rsidRDefault="00000000"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0C7470" w14:textId="77777777" w:rsidR="00D272AD" w:rsidRDefault="00000000">
            <w:r>
              <w:rPr>
                <w:b/>
                <w:color w:val="FFFFFF"/>
                <w:sz w:val="13"/>
              </w:rPr>
              <w:t>Execution status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BD968" w14:textId="77777777" w:rsidR="00D272AD" w:rsidRDefault="00000000">
            <w:r>
              <w:rPr>
                <w:b/>
                <w:color w:val="FFFFFF"/>
                <w:sz w:val="13"/>
              </w:rPr>
              <w:t>Expected completion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05A20" w14:textId="77777777" w:rsidR="00D272AD" w:rsidRDefault="00000000">
            <w:r>
              <w:rPr>
                <w:b/>
                <w:color w:val="FFFFFF"/>
                <w:sz w:val="13"/>
              </w:rPr>
              <w:t>Next milestone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FE5478" w14:textId="77777777" w:rsidR="00D272AD" w:rsidRDefault="00000000">
            <w:r>
              <w:rPr>
                <w:b/>
                <w:color w:val="FFFFFF"/>
                <w:sz w:val="13"/>
              </w:rPr>
              <w:t>Funding required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B4714" w14:textId="77777777" w:rsidR="00D272AD" w:rsidRDefault="00000000">
            <w:r>
              <w:rPr>
                <w:b/>
                <w:color w:val="FFFFFF"/>
                <w:sz w:val="13"/>
              </w:rPr>
              <w:t>Funding secured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288AE" w14:textId="77777777" w:rsidR="00D272AD" w:rsidRDefault="00000000">
            <w:r>
              <w:rPr>
                <w:b/>
                <w:color w:val="FFFFFF"/>
                <w:sz w:val="13"/>
              </w:rPr>
              <w:t>Funding gap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260D0" w14:textId="77777777" w:rsidR="00D272AD" w:rsidRDefault="00000000">
            <w:r>
              <w:rPr>
                <w:b/>
                <w:color w:val="FFFFFF"/>
                <w:sz w:val="13"/>
              </w:rPr>
              <w:t>Risk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68F117" w14:textId="77777777" w:rsidR="00D272AD" w:rsidRDefault="00000000">
            <w:r>
              <w:rPr>
                <w:b/>
                <w:color w:val="FFFFFF"/>
                <w:sz w:val="13"/>
              </w:rPr>
              <w:t>Next action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F5DDFE" w14:textId="77777777" w:rsidR="00D272AD" w:rsidRDefault="00000000">
            <w:r>
              <w:rPr>
                <w:b/>
                <w:color w:val="FFFFFF"/>
                <w:sz w:val="13"/>
              </w:rPr>
              <w:t>Council action</w:t>
            </w:r>
          </w:p>
        </w:tc>
      </w:tr>
      <w:tr w:rsidR="00D272AD" w14:paraId="18A175AA" w14:textId="77777777" w:rsidTr="0041290D">
        <w:trPr>
          <w:cantSplit/>
          <w:trHeight w:val="35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E7822" w14:textId="77777777" w:rsidR="00D272AD" w:rsidRDefault="00000000">
            <w:r>
              <w:rPr>
                <w:sz w:val="13"/>
              </w:rPr>
              <w:t>{{initiative_1}}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3968D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39623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37A62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7AC7E3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3117B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25023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5907E2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9059A6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BE22F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B11DB5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CD9386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44F106BD" w14:textId="77777777" w:rsidTr="0041290D">
        <w:trPr>
          <w:cantSplit/>
          <w:trHeight w:val="36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BC983" w14:textId="77777777" w:rsidR="00D272AD" w:rsidRDefault="00000000">
            <w:r>
              <w:rPr>
                <w:sz w:val="13"/>
              </w:rPr>
              <w:t>{{initiative_2}}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DE5664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A53630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C8CA8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4CCBDE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35DE63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15489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4B3B5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DEF979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5852E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A2F09B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53B4E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4FDCC7CE" w14:textId="77777777" w:rsidTr="0041290D">
        <w:trPr>
          <w:cantSplit/>
          <w:trHeight w:val="35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C4D9C" w14:textId="77777777" w:rsidR="00D272AD" w:rsidRDefault="00000000">
            <w:r>
              <w:rPr>
                <w:sz w:val="13"/>
              </w:rPr>
              <w:t>{{initiative_3}}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5A486B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8F654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2EDCF8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FD182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756A02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07E75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B01D07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567D2C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0CBC8D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A5692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C807B6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72205090" w14:textId="77777777" w:rsidTr="0041290D">
        <w:trPr>
          <w:cantSplit/>
          <w:trHeight w:val="36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E9F8E2" w14:textId="77777777" w:rsidR="00D272AD" w:rsidRDefault="00000000">
            <w:r>
              <w:rPr>
                <w:sz w:val="13"/>
              </w:rPr>
              <w:t>{{initiative_4}}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FDE825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F9874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858C7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2C4CE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4C5A3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EDDE7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F398C0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37A935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633D95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3E431D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A17C09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029B1E6B" w14:textId="77777777" w:rsidTr="0041290D">
        <w:trPr>
          <w:cantSplit/>
          <w:trHeight w:val="35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BFA8B6" w14:textId="77777777" w:rsidR="00D272AD" w:rsidRDefault="00000000">
            <w:r>
              <w:rPr>
                <w:sz w:val="13"/>
              </w:rPr>
              <w:t>{{initiative_5}}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B82675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A83644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36876C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F62755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4FAD57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B9A4B1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EFFC15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68D0B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7DA98E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DE55CD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8E4934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  <w:tr w:rsidR="00D272AD" w14:paraId="12C368A3" w14:textId="77777777" w:rsidTr="0041290D">
        <w:trPr>
          <w:cantSplit/>
          <w:trHeight w:val="360"/>
          <w:jc w:val="center"/>
        </w:trPr>
        <w:tc>
          <w:tcPr>
            <w:tcW w:w="224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EAB023" w14:textId="77777777" w:rsidR="00D272AD" w:rsidRDefault="00000000">
            <w:r>
              <w:rPr>
                <w:sz w:val="13"/>
              </w:rPr>
              <w:t>{{initiative_6}}</w:t>
            </w:r>
            <w:r>
              <w:rPr>
                <w:sz w:val="13"/>
              </w:rPr>
              <w:br/>
              <w:t>{{strategic_objective}}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3EA36" w14:textId="77777777" w:rsidR="00D272AD" w:rsidRDefault="00000000">
            <w:r>
              <w:rPr>
                <w:sz w:val="13"/>
              </w:rPr>
              <w:t>{{owner}}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ECECA3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02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3F0CF1" w14:textId="77777777" w:rsidR="00D272AD" w:rsidRDefault="00000000">
            <w:r>
              <w:rPr>
                <w:sz w:val="13"/>
              </w:rPr>
              <w:t>{{exec_status}}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070B0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4FE270" w14:textId="77777777" w:rsidR="00D272AD" w:rsidRDefault="00000000">
            <w:r>
              <w:rPr>
                <w:sz w:val="13"/>
              </w:rPr>
              <w:t>{{milestone}}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E95A3" w14:textId="77777777" w:rsidR="00D272AD" w:rsidRDefault="00000000">
            <w:r>
              <w:rPr>
                <w:sz w:val="13"/>
              </w:rPr>
              <w:t>${{required}}</w:t>
            </w:r>
          </w:p>
        </w:tc>
        <w:tc>
          <w:tcPr>
            <w:tcW w:w="109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AF7BD6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96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2E90B1" w14:textId="77777777" w:rsidR="00D272AD" w:rsidRDefault="00000000">
            <w:r>
              <w:rPr>
                <w:sz w:val="13"/>
              </w:rPr>
              <w:t>${{gap}}</w:t>
            </w:r>
          </w:p>
        </w:tc>
        <w:tc>
          <w:tcPr>
            <w:tcW w:w="89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71A8E0" w14:textId="77777777" w:rsidR="00D272AD" w:rsidRDefault="00000000">
            <w:r>
              <w:rPr>
                <w:sz w:val="13"/>
              </w:rPr>
              <w:t>{{L/M/H}}</w:t>
            </w:r>
          </w:p>
        </w:tc>
        <w:tc>
          <w:tcPr>
            <w:tcW w:w="18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8534C" w14:textId="77777777" w:rsidR="00D272AD" w:rsidRDefault="00000000">
            <w:r>
              <w:rPr>
                <w:sz w:val="13"/>
              </w:rPr>
              <w:t>{{next_action}}</w:t>
            </w:r>
          </w:p>
        </w:tc>
        <w:tc>
          <w:tcPr>
            <w:tcW w:w="134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504DBF" w14:textId="77777777" w:rsidR="00D272AD" w:rsidRDefault="00000000">
            <w:r>
              <w:rPr>
                <w:sz w:val="13"/>
              </w:rPr>
              <w:t>{{yes/no + action}}</w:t>
            </w:r>
          </w:p>
        </w:tc>
      </w:tr>
    </w:tbl>
    <w:p w14:paraId="6D91FD4B" w14:textId="77777777" w:rsidR="00D272AD" w:rsidRDefault="00000000">
      <w:pPr>
        <w:spacing w:before="140"/>
      </w:pPr>
      <w:r>
        <w:rPr>
          <w:b/>
          <w:color w:val="0B1F33"/>
          <w:sz w:val="19"/>
        </w:rPr>
        <w:t>PORTFOLIO RULES</w:t>
      </w:r>
    </w:p>
    <w:p w14:paraId="14AF1C69" w14:textId="77777777" w:rsidR="00D272AD" w:rsidRDefault="00000000">
      <w:pPr>
        <w:spacing w:after="40"/>
        <w:ind w:left="144"/>
      </w:pPr>
      <w:r>
        <w:rPr>
          <w:b/>
          <w:color w:val="2A7F7A"/>
          <w:sz w:val="16"/>
        </w:rPr>
        <w:t xml:space="preserve">• </w:t>
      </w:r>
      <w:r>
        <w:rPr>
          <w:color w:val="5B6570"/>
          <w:sz w:val="15"/>
        </w:rPr>
        <w:t>Use one row per priority initiative; default 5–8 initiatives for the starter portfolio.</w:t>
      </w:r>
    </w:p>
    <w:p w14:paraId="1CE1ACDB" w14:textId="77777777" w:rsidR="00D272AD" w:rsidRDefault="00000000">
      <w:pPr>
        <w:spacing w:after="40"/>
        <w:ind w:left="144"/>
      </w:pPr>
      <w:r>
        <w:rPr>
          <w:b/>
          <w:color w:val="2A7F7A"/>
          <w:sz w:val="16"/>
        </w:rPr>
        <w:t xml:space="preserve">• </w:t>
      </w:r>
      <w:r>
        <w:rPr>
          <w:color w:val="5B6570"/>
          <w:sz w:val="15"/>
        </w:rPr>
        <w:t>Execution status is schedule/implementation health (On Track, Watch, Action Required, Complete, Not Started); it is distinct from lifecycle status (e.g., Planning, Procurement, Construction).</w:t>
      </w:r>
    </w:p>
    <w:p w14:paraId="18B116B1" w14:textId="77777777" w:rsidR="00D272AD" w:rsidRDefault="00000000">
      <w:pPr>
        <w:spacing w:after="40"/>
        <w:ind w:left="144"/>
      </w:pPr>
      <w:r>
        <w:rPr>
          <w:b/>
          <w:color w:val="2A7F7A"/>
          <w:sz w:val="16"/>
        </w:rPr>
        <w:t xml:space="preserve">• </w:t>
      </w:r>
      <w:r>
        <w:rPr>
          <w:color w:val="5B6570"/>
          <w:sz w:val="15"/>
        </w:rPr>
        <w:t>Funding gap = Funding Required – Funding Secured. Preserve “Not Available from Source” when an input is unsupported.</w:t>
      </w:r>
    </w:p>
    <w:p w14:paraId="5CC04291" w14:textId="77777777" w:rsidR="00D272AD" w:rsidRDefault="00000000">
      <w:pPr>
        <w:spacing w:after="40"/>
        <w:ind w:left="144"/>
      </w:pPr>
      <w:r>
        <w:rPr>
          <w:b/>
          <w:color w:val="2A7F7A"/>
          <w:sz w:val="16"/>
        </w:rPr>
        <w:t xml:space="preserve">• </w:t>
      </w:r>
      <w:r>
        <w:rPr>
          <w:color w:val="5B6570"/>
          <w:sz w:val="15"/>
        </w:rPr>
        <w:t>Every initiative must retain source-document references and latest update date, even if those references are suppressed from the Council-facing table.</w:t>
      </w:r>
    </w:p>
    <w:p w14:paraId="56C68C57" w14:textId="77777777" w:rsidR="00D272AD" w:rsidRDefault="00000000">
      <w:r>
        <w:br w:type="page"/>
      </w:r>
    </w:p>
    <w:p w14:paraId="1A02D361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04 • DRILL-DOWN</w:t>
      </w:r>
    </w:p>
    <w:p w14:paraId="7973E7AF" w14:textId="77777777" w:rsidR="00D272AD" w:rsidRDefault="00000000">
      <w:pPr>
        <w:spacing w:after="80"/>
      </w:pPr>
      <w:r>
        <w:rPr>
          <w:b/>
          <w:color w:val="0B1F33"/>
          <w:sz w:val="40"/>
        </w:rPr>
        <w:t>Priority Initiative Detail — Repeating Block</w:t>
      </w:r>
    </w:p>
    <w:p w14:paraId="6E8C0E4C" w14:textId="77777777" w:rsidR="00D272AD" w:rsidRDefault="00000000">
      <w:pPr>
        <w:spacing w:after="180"/>
      </w:pPr>
      <w:r>
        <w:rPr>
          <w:color w:val="5B6570"/>
          <w:sz w:val="19"/>
        </w:rPr>
        <w:t>Optional detail page generated for WATCH / ACTION REQUIRED items or initiatives selected by the Town Manager.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3085B86B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D5ED7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FC20DE" w14:textId="77777777" w:rsidR="00D272AD" w:rsidRDefault="00D272AD"/>
        </w:tc>
      </w:tr>
    </w:tbl>
    <w:p w14:paraId="1500BD8F" w14:textId="77777777" w:rsidR="00D272AD" w:rsidRDefault="00D272AD">
      <w:pPr>
        <w:spacing w:after="2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687"/>
      </w:tblGrid>
      <w:tr w:rsidR="00D272AD" w14:paraId="650B32C1" w14:textId="77777777">
        <w:tc>
          <w:tcPr>
            <w:tcW w:w="14687" w:type="dxa"/>
            <w:tcBorders>
              <w:top w:val="single" w:sz="7" w:space="0" w:color="2A7F7A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5874E4E0" w14:textId="77777777" w:rsidR="00D272AD" w:rsidRDefault="00000000">
            <w:r>
              <w:rPr>
                <w:b/>
                <w:color w:val="0B1F33"/>
                <w:sz w:val="26"/>
              </w:rPr>
              <w:t>{{initiative_name_1}}</w:t>
            </w:r>
          </w:p>
          <w:p w14:paraId="177D3B9F" w14:textId="77777777" w:rsidR="00D272AD" w:rsidRDefault="00000000">
            <w:r>
              <w:rPr>
                <w:b/>
                <w:color w:val="5B6570"/>
                <w:sz w:val="15"/>
              </w:rPr>
              <w:t xml:space="preserve">Strategic objective: </w:t>
            </w:r>
            <w:r>
              <w:rPr>
                <w:color w:val="5B6570"/>
                <w:sz w:val="15"/>
              </w:rPr>
              <w:t>{{strategic_objective}}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104"/>
              <w:gridCol w:w="4104"/>
              <w:gridCol w:w="4104"/>
            </w:tblGrid>
            <w:tr w:rsidR="00D272AD" w14:paraId="4547E9AF" w14:textId="77777777"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3A64F8DC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OWNER</w:t>
                  </w:r>
                </w:p>
                <w:p w14:paraId="4EABEF4E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{{owner}}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350865F1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EXEC. STATUS</w:t>
                  </w:r>
                </w:p>
                <w:p w14:paraId="1E3BA9E4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{{exec_status}}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71F15369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TARGET</w:t>
                  </w:r>
                </w:p>
                <w:p w14:paraId="5219DD34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{{expected_completion}}</w:t>
                  </w:r>
                </w:p>
              </w:tc>
            </w:tr>
            <w:tr w:rsidR="00D272AD" w14:paraId="3D05C045" w14:textId="77777777"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72DCB796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REQUIRED</w:t>
                  </w:r>
                </w:p>
                <w:p w14:paraId="187BED9B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${{funding_required}}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65570D60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SECURED</w:t>
                  </w:r>
                </w:p>
                <w:p w14:paraId="57A9134F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${{funding_secured}}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0C56AC12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GAP</w:t>
                  </w:r>
                </w:p>
                <w:p w14:paraId="7413F75E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${{funding_gap}}</w:t>
                  </w:r>
                </w:p>
              </w:tc>
            </w:tr>
            <w:tr w:rsidR="00D272AD" w14:paraId="5F23DD79" w14:textId="77777777"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20ADD8EE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RISK</w:t>
                  </w:r>
                </w:p>
                <w:p w14:paraId="4867EF56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{{risk_rating}}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56559E04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UPDATED</w:t>
                  </w:r>
                </w:p>
                <w:p w14:paraId="2D9BEF3F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{{last_update}}</w:t>
                  </w:r>
                </w:p>
              </w:tc>
              <w:tc>
                <w:tcPr>
                  <w:tcW w:w="4104" w:type="dxa"/>
                  <w:tcBorders>
                    <w:top w:val="single" w:sz="3" w:space="0" w:color="E0E4E8"/>
                    <w:left w:val="single" w:sz="3" w:space="0" w:color="E0E4E8"/>
                    <w:bottom w:val="single" w:sz="3" w:space="0" w:color="E0E4E8"/>
                    <w:right w:val="single" w:sz="3" w:space="0" w:color="E0E4E8"/>
                  </w:tcBorders>
                  <w:shd w:val="clear" w:color="auto" w:fill="F2F4F6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52361E06" w14:textId="77777777" w:rsidR="00D272AD" w:rsidRDefault="00000000">
                  <w:r>
                    <w:rPr>
                      <w:b/>
                      <w:color w:val="5B6570"/>
                      <w:sz w:val="14"/>
                    </w:rPr>
                    <w:t>SOURCE</w:t>
                  </w:r>
                </w:p>
                <w:p w14:paraId="012AB9BB" w14:textId="77777777" w:rsidR="00D272AD" w:rsidRDefault="00000000">
                  <w:pPr>
                    <w:spacing w:after="0"/>
                  </w:pPr>
                  <w:r>
                    <w:rPr>
                      <w:b/>
                      <w:color w:val="0B1F33"/>
                      <w:sz w:val="19"/>
                    </w:rPr>
                    <w:t>{{source_count}} docs</w:t>
                  </w:r>
                </w:p>
              </w:tc>
            </w:tr>
          </w:tbl>
          <w:p w14:paraId="7DF4610B" w14:textId="77777777" w:rsidR="00D272AD" w:rsidRDefault="00D272AD"/>
          <w:p w14:paraId="233BD27E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CURRENT STATE</w:t>
            </w:r>
          </w:p>
          <w:p w14:paraId="4906EA0A" w14:textId="77777777" w:rsidR="00D272AD" w:rsidRDefault="00000000">
            <w:pPr>
              <w:spacing w:after="20"/>
            </w:pPr>
            <w:r>
              <w:rPr>
                <w:sz w:val="16"/>
              </w:rPr>
              <w:t>{{plain-language status summary}}</w:t>
            </w:r>
          </w:p>
          <w:p w14:paraId="294D594D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NEXT MILESTONE</w:t>
            </w:r>
          </w:p>
          <w:p w14:paraId="1767A662" w14:textId="77777777" w:rsidR="00D272AD" w:rsidRDefault="00000000">
            <w:pPr>
              <w:spacing w:after="20"/>
            </w:pPr>
            <w:r>
              <w:rPr>
                <w:sz w:val="16"/>
              </w:rPr>
              <w:t>{{milestone + date}}</w:t>
            </w:r>
          </w:p>
          <w:p w14:paraId="7E66B50C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PRIMARY OBSTACLE / DEPENDENCY</w:t>
            </w:r>
          </w:p>
          <w:p w14:paraId="453C7715" w14:textId="77777777" w:rsidR="00D272AD" w:rsidRDefault="00000000">
            <w:pPr>
              <w:spacing w:after="20"/>
            </w:pPr>
            <w:r>
              <w:rPr>
                <w:sz w:val="16"/>
              </w:rPr>
              <w:t>{{obstacle_or_dependency}}</w:t>
            </w:r>
          </w:p>
          <w:p w14:paraId="3BB145DC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NEXT ACTION</w:t>
            </w:r>
          </w:p>
          <w:p w14:paraId="1AD1CB9C" w14:textId="77777777" w:rsidR="00D272AD" w:rsidRDefault="00000000">
            <w:pPr>
              <w:spacing w:after="20"/>
            </w:pPr>
            <w:r>
              <w:rPr>
                <w:sz w:val="16"/>
              </w:rPr>
              <w:t>{{next_action + owner}}</w:t>
            </w:r>
          </w:p>
          <w:p w14:paraId="7D7CEC78" w14:textId="77777777" w:rsidR="00D272AD" w:rsidRDefault="00000000">
            <w:pPr>
              <w:spacing w:before="80" w:after="20"/>
            </w:pPr>
            <w:r>
              <w:rPr>
                <w:b/>
                <w:color w:val="2A7F7A"/>
                <w:sz w:val="14"/>
              </w:rPr>
              <w:t>COUNCIL / LEADERSHIP ACTION</w:t>
            </w:r>
          </w:p>
          <w:p w14:paraId="3C88BEC4" w14:textId="77777777" w:rsidR="00D272AD" w:rsidRDefault="00000000">
            <w:pPr>
              <w:spacing w:after="20"/>
            </w:pPr>
            <w:r>
              <w:rPr>
                <w:sz w:val="16"/>
              </w:rPr>
              <w:t>{{decision_or_action_required}}</w:t>
            </w:r>
          </w:p>
        </w:tc>
      </w:tr>
    </w:tbl>
    <w:p w14:paraId="79A6EFE0" w14:textId="77777777" w:rsidR="00D272AD" w:rsidRDefault="00000000">
      <w:r>
        <w:br w:type="page"/>
      </w:r>
    </w:p>
    <w:p w14:paraId="144D5572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05 • CAPITAL &amp; GRANTS</w:t>
      </w:r>
    </w:p>
    <w:p w14:paraId="75D3ADA2" w14:textId="77777777" w:rsidR="00D272AD" w:rsidRDefault="00000000">
      <w:pPr>
        <w:spacing w:after="80"/>
      </w:pPr>
      <w:r>
        <w:rPr>
          <w:b/>
          <w:color w:val="0B1F33"/>
          <w:sz w:val="40"/>
        </w:rPr>
        <w:t>Funding &amp; Grants Pipeline</w:t>
      </w:r>
    </w:p>
    <w:p w14:paraId="54B91B08" w14:textId="77777777" w:rsidR="00D272AD" w:rsidRDefault="00000000">
      <w:pPr>
        <w:spacing w:after="180"/>
      </w:pPr>
      <w:r>
        <w:rPr>
          <w:color w:val="5B6570"/>
          <w:sz w:val="19"/>
        </w:rPr>
        <w:t>Connect project execution to capital availability, grant timing, match requirements and funding exposure.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5566CE4A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4EF36C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DD5731" w14:textId="77777777" w:rsidR="00D272AD" w:rsidRDefault="00D272AD"/>
        </w:tc>
      </w:tr>
    </w:tbl>
    <w:p w14:paraId="6404BE67" w14:textId="77777777" w:rsidR="00D272AD" w:rsidRDefault="00D272AD">
      <w:pPr>
        <w:spacing w:after="20"/>
      </w:pPr>
    </w:p>
    <w:tbl>
      <w:tblPr>
        <w:tblW w:w="15193" w:type="dxa"/>
        <w:jc w:val="center"/>
        <w:tblLayout w:type="fixed"/>
        <w:tblLook w:val="04A0" w:firstRow="1" w:lastRow="0" w:firstColumn="1" w:lastColumn="0" w:noHBand="0" w:noVBand="1"/>
      </w:tblPr>
      <w:tblGrid>
        <w:gridCol w:w="2013"/>
        <w:gridCol w:w="1753"/>
        <w:gridCol w:w="1623"/>
        <w:gridCol w:w="1169"/>
        <w:gridCol w:w="1363"/>
        <w:gridCol w:w="1039"/>
        <w:gridCol w:w="1169"/>
        <w:gridCol w:w="974"/>
        <w:gridCol w:w="1169"/>
        <w:gridCol w:w="1623"/>
        <w:gridCol w:w="1298"/>
      </w:tblGrid>
      <w:tr w:rsidR="00D272AD" w14:paraId="0E43E96B" w14:textId="77777777" w:rsidTr="0041290D">
        <w:trPr>
          <w:cantSplit/>
          <w:trHeight w:val="371"/>
          <w:tblHeader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9673C" w14:textId="77777777" w:rsidR="00D272AD" w:rsidRDefault="00000000">
            <w:r>
              <w:rPr>
                <w:b/>
                <w:color w:val="FFFFFF"/>
                <w:sz w:val="13"/>
              </w:rPr>
              <w:t>Funding / grant opportunity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A3F43" w14:textId="77777777" w:rsidR="00D272AD" w:rsidRDefault="00000000">
            <w:r>
              <w:rPr>
                <w:b/>
                <w:color w:val="FFFFFF"/>
                <w:sz w:val="13"/>
              </w:rPr>
              <w:t>Linked initiative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E9DEB6" w14:textId="77777777" w:rsidR="00D272AD" w:rsidRDefault="00000000">
            <w:r>
              <w:rPr>
                <w:b/>
                <w:color w:val="FFFFFF"/>
                <w:sz w:val="13"/>
              </w:rPr>
              <w:t>Funder / program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1198D9" w14:textId="77777777" w:rsidR="00D272AD" w:rsidRDefault="00000000">
            <w:r>
              <w:rPr>
                <w:b/>
                <w:color w:val="FFFFFF"/>
                <w:sz w:val="13"/>
              </w:rPr>
              <w:t>Amount requested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21A788" w14:textId="77777777" w:rsidR="00D272AD" w:rsidRDefault="00000000">
            <w:r>
              <w:rPr>
                <w:b/>
                <w:color w:val="FFFFFF"/>
                <w:sz w:val="13"/>
              </w:rPr>
              <w:t>Amount awarded / secured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4D910" w14:textId="77777777" w:rsidR="00D272AD" w:rsidRDefault="00000000">
            <w:r>
              <w:rPr>
                <w:b/>
                <w:color w:val="FFFFFF"/>
                <w:sz w:val="13"/>
              </w:rPr>
              <w:t>Match required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A7E751" w14:textId="77777777" w:rsidR="00D272AD" w:rsidRDefault="00000000">
            <w:r>
              <w:rPr>
                <w:b/>
                <w:color w:val="FFFFFF"/>
                <w:sz w:val="13"/>
              </w:rPr>
              <w:t>Town commitment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620A95" w14:textId="77777777" w:rsidR="00D272AD" w:rsidRDefault="00000000">
            <w:r>
              <w:rPr>
                <w:b/>
                <w:color w:val="FFFFFF"/>
                <w:sz w:val="13"/>
              </w:rPr>
              <w:t>Status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3CCF38" w14:textId="77777777" w:rsidR="00D272AD" w:rsidRDefault="00000000">
            <w:r>
              <w:rPr>
                <w:b/>
                <w:color w:val="FFFFFF"/>
                <w:sz w:val="13"/>
              </w:rPr>
              <w:t>Deadline / award date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E67010" w14:textId="77777777" w:rsidR="00D272AD" w:rsidRDefault="00000000">
            <w:r>
              <w:rPr>
                <w:b/>
                <w:color w:val="FFFFFF"/>
                <w:sz w:val="13"/>
              </w:rPr>
              <w:t>Next step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4F7D5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65CBAF" w14:textId="77777777" w:rsidR="00D272AD" w:rsidRDefault="00000000">
            <w:r>
              <w:rPr>
                <w:b/>
                <w:color w:val="FFFFFF"/>
                <w:sz w:val="13"/>
              </w:rPr>
              <w:t>Funding gap / exposure</w:t>
            </w:r>
          </w:p>
        </w:tc>
      </w:tr>
      <w:tr w:rsidR="00D272AD" w14:paraId="7FE1D9DB" w14:textId="77777777" w:rsidTr="0041290D">
        <w:trPr>
          <w:cantSplit/>
          <w:trHeight w:val="36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E767A" w14:textId="77777777" w:rsidR="00D272AD" w:rsidRDefault="00000000">
            <w:r>
              <w:rPr>
                <w:sz w:val="13"/>
              </w:rPr>
              <w:t>{{funding_item_1}}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F40088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C555EB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7E0384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9D591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2E3D6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CB3926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C2751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D3753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06762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AFABD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  <w:tr w:rsidR="00D272AD" w14:paraId="20CE721B" w14:textId="77777777" w:rsidTr="0041290D">
        <w:trPr>
          <w:cantSplit/>
          <w:trHeight w:val="37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6FA56A" w14:textId="77777777" w:rsidR="00D272AD" w:rsidRDefault="00000000">
            <w:r>
              <w:rPr>
                <w:sz w:val="13"/>
              </w:rPr>
              <w:t>{{funding_item_2}}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99AEA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28E0D1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459BA6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11475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2AAE95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78817D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0C7FE2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92FB62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C2C93A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AE7BC1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  <w:tr w:rsidR="00D272AD" w14:paraId="493CCAA0" w14:textId="77777777" w:rsidTr="0041290D">
        <w:trPr>
          <w:cantSplit/>
          <w:trHeight w:val="36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C4B3A" w14:textId="77777777" w:rsidR="00D272AD" w:rsidRDefault="00000000">
            <w:r>
              <w:rPr>
                <w:sz w:val="13"/>
              </w:rPr>
              <w:t>{{funding_item_3}}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DECC9C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5C3CAA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8FFDE0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0B7C74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22E35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36658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9A158F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9F5C1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95A8AE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75048F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  <w:tr w:rsidR="00D272AD" w14:paraId="33C56DC2" w14:textId="77777777" w:rsidTr="0041290D">
        <w:trPr>
          <w:cantSplit/>
          <w:trHeight w:val="37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362C73" w14:textId="77777777" w:rsidR="00D272AD" w:rsidRDefault="00000000">
            <w:r>
              <w:rPr>
                <w:sz w:val="13"/>
              </w:rPr>
              <w:t>{{funding_item_4}}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406D5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96BEB2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1E77AC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E1E67D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541D8D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EA9C0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C30A6F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41C71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73E5E7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47BA5E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  <w:tr w:rsidR="00D272AD" w14:paraId="7264CA4B" w14:textId="77777777" w:rsidTr="0041290D">
        <w:trPr>
          <w:cantSplit/>
          <w:trHeight w:val="361"/>
          <w:jc w:val="center"/>
        </w:trPr>
        <w:tc>
          <w:tcPr>
            <w:tcW w:w="20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107B80" w14:textId="77777777" w:rsidR="00D272AD" w:rsidRDefault="00000000">
            <w:r>
              <w:rPr>
                <w:sz w:val="13"/>
              </w:rPr>
              <w:t>{{funding_item_5}}</w:t>
            </w:r>
          </w:p>
        </w:tc>
        <w:tc>
          <w:tcPr>
            <w:tcW w:w="175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5EB709" w14:textId="77777777" w:rsidR="00D272AD" w:rsidRDefault="00000000">
            <w:r>
              <w:rPr>
                <w:sz w:val="13"/>
              </w:rPr>
              <w:t>{{initiative}}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A0D6CC" w14:textId="77777777" w:rsidR="00D272AD" w:rsidRDefault="00000000">
            <w:r>
              <w:rPr>
                <w:sz w:val="13"/>
              </w:rPr>
              <w:t>{{funder}}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D13C5" w14:textId="77777777" w:rsidR="00D272AD" w:rsidRDefault="00000000">
            <w:r>
              <w:rPr>
                <w:sz w:val="13"/>
              </w:rPr>
              <w:t>${{requested}}</w:t>
            </w:r>
          </w:p>
        </w:tc>
        <w:tc>
          <w:tcPr>
            <w:tcW w:w="136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CC473C" w14:textId="77777777" w:rsidR="00D272AD" w:rsidRDefault="00000000">
            <w:r>
              <w:rPr>
                <w:sz w:val="13"/>
              </w:rPr>
              <w:t>${{secured}}</w:t>
            </w:r>
          </w:p>
        </w:tc>
        <w:tc>
          <w:tcPr>
            <w:tcW w:w="10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D57407" w14:textId="77777777" w:rsidR="00D272AD" w:rsidRDefault="00000000">
            <w:r>
              <w:rPr>
                <w:sz w:val="13"/>
              </w:rPr>
              <w:t>${{match}}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D12953" w14:textId="77777777" w:rsidR="00D272AD" w:rsidRDefault="00000000">
            <w:r>
              <w:rPr>
                <w:sz w:val="13"/>
              </w:rPr>
              <w:t>${{town_commitment}}</w:t>
            </w:r>
          </w:p>
        </w:tc>
        <w:tc>
          <w:tcPr>
            <w:tcW w:w="9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2B4DDC" w14:textId="77777777" w:rsidR="00D272AD" w:rsidRDefault="00000000">
            <w:r>
              <w:rPr>
                <w:sz w:val="13"/>
              </w:rPr>
              <w:t>{{status}}</w:t>
            </w:r>
          </w:p>
        </w:tc>
        <w:tc>
          <w:tcPr>
            <w:tcW w:w="116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56E2BC" w14:textId="77777777" w:rsidR="00D272AD" w:rsidRDefault="00000000">
            <w:r>
              <w:rPr>
                <w:sz w:val="13"/>
              </w:rPr>
              <w:t>{{date}}</w:t>
            </w:r>
          </w:p>
        </w:tc>
        <w:tc>
          <w:tcPr>
            <w:tcW w:w="162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454321" w14:textId="77777777" w:rsidR="00D272AD" w:rsidRDefault="00000000">
            <w:r>
              <w:rPr>
                <w:sz w:val="13"/>
              </w:rPr>
              <w:t>{{next_step}}</w:t>
            </w:r>
          </w:p>
        </w:tc>
        <w:tc>
          <w:tcPr>
            <w:tcW w:w="129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D13FF" w14:textId="77777777" w:rsidR="00D272AD" w:rsidRDefault="00000000">
            <w:r>
              <w:rPr>
                <w:sz w:val="13"/>
              </w:rPr>
              <w:t>${{gap}} / {{note}}</w:t>
            </w:r>
          </w:p>
        </w:tc>
      </w:tr>
    </w:tbl>
    <w:p w14:paraId="1FB182FA" w14:textId="77777777" w:rsidR="00D272AD" w:rsidRDefault="00D272AD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71"/>
        <w:gridCol w:w="3671"/>
        <w:gridCol w:w="3671"/>
        <w:gridCol w:w="3671"/>
      </w:tblGrid>
      <w:tr w:rsidR="00D272AD" w14:paraId="4BCC2255" w14:textId="77777777">
        <w:trPr>
          <w:jc w:val="center"/>
        </w:trPr>
        <w:tc>
          <w:tcPr>
            <w:tcW w:w="3671" w:type="dxa"/>
            <w:tcBorders>
              <w:top w:val="single" w:sz="6" w:space="0" w:color="2D5F8B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9F0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7FA81AA" w14:textId="77777777" w:rsidR="00D272AD" w:rsidRDefault="00000000">
            <w:r>
              <w:rPr>
                <w:b/>
                <w:color w:val="2D5F8B"/>
                <w:sz w:val="15"/>
              </w:rPr>
              <w:t>TOTAL FUNDING REQUIRED</w:t>
            </w:r>
          </w:p>
          <w:p w14:paraId="604D5695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11FF8DD7" w14:textId="77777777" w:rsidR="00D272AD" w:rsidRDefault="00000000">
            <w:r>
              <w:rPr>
                <w:color w:val="5B6570"/>
                <w:sz w:val="15"/>
              </w:rPr>
              <w:t>priority portfolio</w:t>
            </w:r>
          </w:p>
        </w:tc>
        <w:tc>
          <w:tcPr>
            <w:tcW w:w="3671" w:type="dxa"/>
            <w:tcBorders>
              <w:top w:val="single" w:sz="6" w:space="0" w:color="4F7D5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8F1EA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3F12050" w14:textId="77777777" w:rsidR="00D272AD" w:rsidRDefault="00000000">
            <w:r>
              <w:rPr>
                <w:b/>
                <w:color w:val="4F7D5C"/>
                <w:sz w:val="15"/>
              </w:rPr>
              <w:t>SECURED / AWARDED</w:t>
            </w:r>
          </w:p>
          <w:p w14:paraId="2471612D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2CA9B319" w14:textId="77777777" w:rsidR="00D272AD" w:rsidRDefault="00000000">
            <w:r>
              <w:rPr>
                <w:color w:val="5B6570"/>
                <w:sz w:val="15"/>
              </w:rPr>
              <w:t>confirmed funding</w:t>
            </w:r>
          </w:p>
        </w:tc>
        <w:tc>
          <w:tcPr>
            <w:tcW w:w="3671" w:type="dxa"/>
            <w:tcBorders>
              <w:top w:val="single" w:sz="6" w:space="0" w:color="C68B2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BF1DE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05487EF5" w14:textId="77777777" w:rsidR="00D272AD" w:rsidRDefault="00000000">
            <w:r>
              <w:rPr>
                <w:b/>
                <w:color w:val="C68B2C"/>
                <w:sz w:val="15"/>
              </w:rPr>
              <w:t>PENDING / APPLIED</w:t>
            </w:r>
          </w:p>
          <w:p w14:paraId="493B2B4F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7DF95947" w14:textId="77777777" w:rsidR="00D272AD" w:rsidRDefault="00000000">
            <w:r>
              <w:rPr>
                <w:color w:val="5B6570"/>
                <w:sz w:val="15"/>
              </w:rPr>
              <w:t>applications outstanding</w:t>
            </w:r>
          </w:p>
        </w:tc>
        <w:tc>
          <w:tcPr>
            <w:tcW w:w="3671" w:type="dxa"/>
            <w:tcBorders>
              <w:top w:val="single" w:sz="6" w:space="0" w:color="B6493A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8E8E5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1E2E1FE" w14:textId="77777777" w:rsidR="00D272AD" w:rsidRDefault="00000000">
            <w:r>
              <w:rPr>
                <w:b/>
                <w:color w:val="B6493A"/>
                <w:sz w:val="15"/>
              </w:rPr>
              <w:t>UNFUNDED GAP</w:t>
            </w:r>
          </w:p>
          <w:p w14:paraId="5804A803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45AE53A8" w14:textId="77777777" w:rsidR="00D272AD" w:rsidRDefault="00000000">
            <w:r>
              <w:rPr>
                <w:color w:val="5B6570"/>
                <w:sz w:val="15"/>
              </w:rPr>
              <w:t>remaining exposure</w:t>
            </w:r>
          </w:p>
        </w:tc>
      </w:tr>
    </w:tbl>
    <w:p w14:paraId="714DE999" w14:textId="77777777" w:rsidR="00D272AD" w:rsidRDefault="00000000">
      <w:pPr>
        <w:spacing w:before="140"/>
      </w:pPr>
      <w:r>
        <w:rPr>
          <w:b/>
          <w:color w:val="0B1F33"/>
          <w:sz w:val="19"/>
        </w:rPr>
        <w:t>UPCOMING FUNDING DEADLINES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1584"/>
        <w:gridCol w:w="2880"/>
        <w:gridCol w:w="5903"/>
      </w:tblGrid>
      <w:tr w:rsidR="00D272AD" w14:paraId="198A92EA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780CD" w14:textId="77777777" w:rsidR="00D272AD" w:rsidRDefault="00000000">
            <w:r>
              <w:rPr>
                <w:b/>
                <w:color w:val="FFFFFF"/>
                <w:sz w:val="14"/>
              </w:rPr>
              <w:t>Deadline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E519CF" w14:textId="77777777" w:rsidR="00D272AD" w:rsidRDefault="00000000">
            <w:r>
              <w:rPr>
                <w:b/>
                <w:color w:val="FFFFFF"/>
                <w:sz w:val="14"/>
              </w:rPr>
              <w:t>Program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BCBCD" w14:textId="77777777" w:rsidR="00D272AD" w:rsidRDefault="00000000">
            <w:r>
              <w:rPr>
                <w:b/>
                <w:color w:val="FFFFFF"/>
                <w:sz w:val="14"/>
              </w:rPr>
              <w:t>Potential amount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65AC1" w14:textId="77777777" w:rsidR="00D272AD" w:rsidRDefault="00000000">
            <w:r>
              <w:rPr>
                <w:b/>
                <w:color w:val="FFFFFF"/>
                <w:sz w:val="14"/>
              </w:rPr>
              <w:t>Linked initiative</w:t>
            </w:r>
          </w:p>
        </w:tc>
        <w:tc>
          <w:tcPr>
            <w:tcW w:w="590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B46B70" w14:textId="77777777" w:rsidR="00D272AD" w:rsidRDefault="00000000">
            <w:r>
              <w:rPr>
                <w:b/>
                <w:color w:val="FFFFFF"/>
                <w:sz w:val="14"/>
              </w:rPr>
              <w:t>Action owner / next step</w:t>
            </w:r>
          </w:p>
        </w:tc>
      </w:tr>
      <w:tr w:rsidR="00D272AD" w14:paraId="6C87659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2CBC9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0C160" w14:textId="77777777" w:rsidR="00D272AD" w:rsidRDefault="00000000">
            <w:r>
              <w:rPr>
                <w:sz w:val="14"/>
              </w:rPr>
              <w:t>{{program}}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75453" w14:textId="77777777" w:rsidR="00D272AD" w:rsidRDefault="00000000">
            <w:r>
              <w:rPr>
                <w:sz w:val="14"/>
              </w:rPr>
              <w:t>${{amount}}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FA9C76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590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51506F" w14:textId="77777777" w:rsidR="00D272AD" w:rsidRDefault="00000000">
            <w:r>
              <w:rPr>
                <w:sz w:val="14"/>
              </w:rPr>
              <w:t>{{owner}} — {{next_step}}</w:t>
            </w:r>
          </w:p>
        </w:tc>
      </w:tr>
      <w:tr w:rsidR="00D272AD" w14:paraId="1CA6202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509B89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6B963C" w14:textId="77777777" w:rsidR="00D272AD" w:rsidRDefault="00000000">
            <w:r>
              <w:rPr>
                <w:sz w:val="14"/>
              </w:rPr>
              <w:t>{{program}}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F4FDE" w14:textId="77777777" w:rsidR="00D272AD" w:rsidRDefault="00000000">
            <w:r>
              <w:rPr>
                <w:sz w:val="14"/>
              </w:rPr>
              <w:t>${{amount}}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57C9D8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590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74746" w14:textId="77777777" w:rsidR="00D272AD" w:rsidRDefault="00000000">
            <w:r>
              <w:rPr>
                <w:sz w:val="14"/>
              </w:rPr>
              <w:t>{{owner}} — {{next_step}}</w:t>
            </w:r>
          </w:p>
        </w:tc>
      </w:tr>
    </w:tbl>
    <w:p w14:paraId="2C2D065C" w14:textId="77777777" w:rsidR="00D272AD" w:rsidRDefault="00D272AD">
      <w:pPr>
        <w:sectPr w:rsidR="00D272AD">
          <w:headerReference w:type="default" r:id="rId10"/>
          <w:footerReference w:type="default" r:id="rId11"/>
          <w:pgSz w:w="15840" w:h="12240" w:orient="landscape"/>
          <w:pgMar w:top="648" w:right="720" w:bottom="648" w:left="720" w:header="317" w:footer="360" w:gutter="0"/>
          <w:cols w:space="720"/>
          <w:docGrid w:linePitch="360"/>
        </w:sectPr>
      </w:pPr>
    </w:p>
    <w:p w14:paraId="5659D11C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06 • FINANCIAL POSITION</w:t>
      </w:r>
    </w:p>
    <w:p w14:paraId="4EB80945" w14:textId="77777777" w:rsidR="00D272AD" w:rsidRDefault="00000000">
      <w:pPr>
        <w:spacing w:after="80"/>
      </w:pPr>
      <w:r>
        <w:rPr>
          <w:b/>
          <w:color w:val="0B1F33"/>
          <w:sz w:val="40"/>
        </w:rPr>
        <w:t>Financial &amp; Operating Snapshot</w:t>
      </w:r>
    </w:p>
    <w:p w14:paraId="05487DB4" w14:textId="77777777" w:rsidR="00D272AD" w:rsidRDefault="00000000">
      <w:pPr>
        <w:spacing w:after="180"/>
      </w:pPr>
      <w:r>
        <w:rPr>
          <w:color w:val="5B6570"/>
          <w:sz w:val="19"/>
        </w:rPr>
        <w:t>A management-level view; detailed statements may remain as linked or appended source reports.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71ED5E37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0B0981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786CA9" w14:textId="77777777" w:rsidR="00D272AD" w:rsidRDefault="00D272AD"/>
        </w:tc>
      </w:tr>
    </w:tbl>
    <w:p w14:paraId="3A44677B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D272AD" w14:paraId="397F71B5" w14:textId="77777777">
        <w:trPr>
          <w:jc w:val="center"/>
        </w:trPr>
        <w:tc>
          <w:tcPr>
            <w:tcW w:w="3168" w:type="dxa"/>
            <w:tcBorders>
              <w:top w:val="single" w:sz="6" w:space="0" w:color="4F7D5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8F1EA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D42AB21" w14:textId="77777777" w:rsidR="00D272AD" w:rsidRDefault="00000000">
            <w:r>
              <w:rPr>
                <w:b/>
                <w:color w:val="4F7D5C"/>
                <w:sz w:val="15"/>
              </w:rPr>
              <w:t>GENERAL FUND REVENUE</w:t>
            </w:r>
          </w:p>
          <w:p w14:paraId="31ABFBD6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${{actual}}</w:t>
            </w:r>
          </w:p>
          <w:p w14:paraId="2DE91B7B" w14:textId="77777777" w:rsidR="00D272AD" w:rsidRDefault="00000000">
            <w:r>
              <w:rPr>
                <w:color w:val="5B6570"/>
                <w:sz w:val="15"/>
              </w:rPr>
              <w:t>{{%}} of budget</w:t>
            </w:r>
          </w:p>
        </w:tc>
        <w:tc>
          <w:tcPr>
            <w:tcW w:w="3168" w:type="dxa"/>
            <w:tcBorders>
              <w:top w:val="single" w:sz="6" w:space="0" w:color="2D5F8B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E9F0F7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62D0163F" w14:textId="77777777" w:rsidR="00D272AD" w:rsidRDefault="00000000">
            <w:r>
              <w:rPr>
                <w:b/>
                <w:color w:val="2D5F8B"/>
                <w:sz w:val="15"/>
              </w:rPr>
              <w:t>GENERAL FUND EXPENSE</w:t>
            </w:r>
          </w:p>
          <w:p w14:paraId="63F2638C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${{actual}}</w:t>
            </w:r>
          </w:p>
          <w:p w14:paraId="64E1EAF1" w14:textId="77777777" w:rsidR="00D272AD" w:rsidRDefault="00000000">
            <w:r>
              <w:rPr>
                <w:color w:val="5B6570"/>
                <w:sz w:val="15"/>
              </w:rPr>
              <w:t>{{%}} of budget</w:t>
            </w:r>
          </w:p>
        </w:tc>
        <w:tc>
          <w:tcPr>
            <w:tcW w:w="3168" w:type="dxa"/>
            <w:tcBorders>
              <w:top w:val="single" w:sz="6" w:space="0" w:color="C68B2C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BF1DE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9FF0DC5" w14:textId="77777777" w:rsidR="00D272AD" w:rsidRDefault="00000000">
            <w:r>
              <w:rPr>
                <w:b/>
                <w:color w:val="C68B2C"/>
                <w:sz w:val="15"/>
              </w:rPr>
              <w:t>CAPITAL COMMITMENTS</w:t>
            </w:r>
          </w:p>
          <w:p w14:paraId="58C01FD2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5D91B2A6" w14:textId="77777777" w:rsidR="00D272AD" w:rsidRDefault="00000000">
            <w:r>
              <w:rPr>
                <w:color w:val="5B6570"/>
                <w:sz w:val="15"/>
              </w:rPr>
              <w:t>approved / obligated</w:t>
            </w:r>
          </w:p>
        </w:tc>
      </w:tr>
    </w:tbl>
    <w:p w14:paraId="6939F9B4" w14:textId="77777777" w:rsidR="00D272AD" w:rsidRDefault="00D272AD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3168"/>
        <w:gridCol w:w="3168"/>
      </w:tblGrid>
      <w:tr w:rsidR="00D272AD" w14:paraId="0EC890F1" w14:textId="77777777">
        <w:trPr>
          <w:jc w:val="center"/>
        </w:trPr>
        <w:tc>
          <w:tcPr>
            <w:tcW w:w="3168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702D5D22" w14:textId="77777777" w:rsidR="00D272AD" w:rsidRDefault="00000000">
            <w:r>
              <w:rPr>
                <w:b/>
                <w:color w:val="5B6570"/>
                <w:sz w:val="15"/>
              </w:rPr>
              <w:t>GRANT RECEIPTS YTD</w:t>
            </w:r>
          </w:p>
          <w:p w14:paraId="175ACD07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${{#}}</w:t>
            </w:r>
          </w:p>
          <w:p w14:paraId="117839C5" w14:textId="77777777" w:rsidR="00D272AD" w:rsidRDefault="00000000">
            <w:r>
              <w:rPr>
                <w:color w:val="5B6570"/>
                <w:sz w:val="15"/>
              </w:rPr>
              <w:t>awarded / reimbursed</w:t>
            </w:r>
          </w:p>
        </w:tc>
        <w:tc>
          <w:tcPr>
            <w:tcW w:w="3168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4C4D0532" w14:textId="77777777" w:rsidR="00D272AD" w:rsidRDefault="00000000">
            <w:r>
              <w:rPr>
                <w:b/>
                <w:color w:val="5B6570"/>
                <w:sz w:val="15"/>
              </w:rPr>
              <w:t>REVENUE EXCEPTIONS</w:t>
            </w:r>
          </w:p>
          <w:p w14:paraId="41CD25B5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762C62B9" w14:textId="77777777" w:rsidR="00D272AD" w:rsidRDefault="00000000">
            <w:r>
              <w:rPr>
                <w:color w:val="5B6570"/>
                <w:sz w:val="15"/>
              </w:rPr>
              <w:t>material variance</w:t>
            </w:r>
          </w:p>
        </w:tc>
        <w:tc>
          <w:tcPr>
            <w:tcW w:w="3168" w:type="dxa"/>
            <w:tcBorders>
              <w:top w:val="single" w:sz="6" w:space="0" w:color="5B6570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F2F4F6"/>
            <w:tcMar>
              <w:top w:w="130" w:type="dxa"/>
              <w:left w:w="140" w:type="dxa"/>
              <w:bottom w:w="130" w:type="dxa"/>
              <w:right w:w="140" w:type="dxa"/>
            </w:tcMar>
          </w:tcPr>
          <w:p w14:paraId="1FD44879" w14:textId="77777777" w:rsidR="00D272AD" w:rsidRDefault="00000000">
            <w:r>
              <w:rPr>
                <w:b/>
                <w:color w:val="5B6570"/>
                <w:sz w:val="15"/>
              </w:rPr>
              <w:t>EXPENSE EXCEPTIONS</w:t>
            </w:r>
          </w:p>
          <w:p w14:paraId="2DED07C6" w14:textId="77777777" w:rsidR="00D272AD" w:rsidRDefault="00000000">
            <w:pPr>
              <w:spacing w:after="20"/>
            </w:pPr>
            <w:r>
              <w:rPr>
                <w:b/>
                <w:color w:val="0B1F33"/>
                <w:sz w:val="30"/>
              </w:rPr>
              <w:t>{{#}}</w:t>
            </w:r>
          </w:p>
          <w:p w14:paraId="79500B25" w14:textId="77777777" w:rsidR="00D272AD" w:rsidRDefault="00000000">
            <w:r>
              <w:rPr>
                <w:color w:val="5B6570"/>
                <w:sz w:val="15"/>
              </w:rPr>
              <w:t>material variance</w:t>
            </w:r>
          </w:p>
        </w:tc>
      </w:tr>
    </w:tbl>
    <w:p w14:paraId="3F6D22D3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BUDGET VS. ACTUAL — MANAGEMENT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224"/>
        <w:gridCol w:w="1224"/>
        <w:gridCol w:w="1152"/>
        <w:gridCol w:w="1007"/>
        <w:gridCol w:w="2520"/>
      </w:tblGrid>
      <w:tr w:rsidR="00D272AD" w14:paraId="670D4222" w14:textId="77777777">
        <w:trPr>
          <w:cantSplit/>
          <w:tblHeader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DDD81C" w14:textId="77777777" w:rsidR="00D272AD" w:rsidRDefault="00000000">
            <w:r>
              <w:rPr>
                <w:b/>
                <w:color w:val="FFFFFF"/>
                <w:sz w:val="15"/>
              </w:rPr>
              <w:t>Fund / category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B893BF" w14:textId="77777777" w:rsidR="00D272AD" w:rsidRDefault="00000000">
            <w:r>
              <w:rPr>
                <w:b/>
                <w:color w:val="FFFFFF"/>
                <w:sz w:val="15"/>
              </w:rPr>
              <w:t>Budget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8DD9B" w14:textId="77777777" w:rsidR="00D272AD" w:rsidRDefault="00000000">
            <w:r>
              <w:rPr>
                <w:b/>
                <w:color w:val="FFFFFF"/>
                <w:sz w:val="15"/>
              </w:rPr>
              <w:t>Actual YTD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A4745" w14:textId="77777777" w:rsidR="00D272AD" w:rsidRDefault="00000000">
            <w:r>
              <w:rPr>
                <w:b/>
                <w:color w:val="FFFFFF"/>
                <w:sz w:val="15"/>
              </w:rPr>
              <w:t>Variance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CF23D" w14:textId="77777777" w:rsidR="00D272AD" w:rsidRDefault="00000000">
            <w:r>
              <w:rPr>
                <w:b/>
                <w:color w:val="FFFFFF"/>
                <w:sz w:val="15"/>
              </w:rPr>
              <w:t>% of budget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E5F5A3" w14:textId="77777777" w:rsidR="00D272AD" w:rsidRDefault="00000000">
            <w:r>
              <w:rPr>
                <w:b/>
                <w:color w:val="FFFFFF"/>
                <w:sz w:val="15"/>
              </w:rPr>
              <w:t>Management note</w:t>
            </w:r>
          </w:p>
        </w:tc>
      </w:tr>
      <w:tr w:rsidR="00D272AD" w14:paraId="76F139E0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AEFCFB" w14:textId="77777777" w:rsidR="00D272AD" w:rsidRDefault="00000000">
            <w:r>
              <w:rPr>
                <w:sz w:val="15"/>
              </w:rPr>
              <w:t>General Fund — Revenue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BC882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B7D3DC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4764FA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9C4A8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FA21D8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  <w:tr w:rsidR="00D272AD" w14:paraId="04CF651B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6417C" w14:textId="77777777" w:rsidR="00D272AD" w:rsidRDefault="00000000">
            <w:r>
              <w:rPr>
                <w:sz w:val="15"/>
              </w:rPr>
              <w:t>General Fund — Expenditures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4AF64E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D7FA63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AD5899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C94A3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F0DC0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  <w:tr w:rsidR="00D272AD" w14:paraId="2D02D8F4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6674EF" w14:textId="77777777" w:rsidR="00D272AD" w:rsidRDefault="00000000">
            <w:r>
              <w:rPr>
                <w:sz w:val="15"/>
              </w:rPr>
              <w:t>Water / Utility Fund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0AA2D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D406A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8CE199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B7822C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09B8C9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  <w:tr w:rsidR="00D272AD" w14:paraId="3E41E6F7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49CBA0" w14:textId="77777777" w:rsidR="00D272AD" w:rsidRDefault="00000000">
            <w:r>
              <w:rPr>
                <w:sz w:val="15"/>
              </w:rPr>
              <w:t>Sewer / Enterprise Fund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15A1CC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ED05CC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43228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051A92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93E90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  <w:tr w:rsidR="00D272AD" w14:paraId="7BEDAE57" w14:textId="77777777">
        <w:trPr>
          <w:cantSplit/>
          <w:jc w:val="center"/>
        </w:trPr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6649B" w14:textId="77777777" w:rsidR="00D272AD" w:rsidRDefault="00000000">
            <w:r>
              <w:rPr>
                <w:sz w:val="15"/>
              </w:rPr>
              <w:t>Capital / Debt Service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E3DBE" w14:textId="77777777" w:rsidR="00D272AD" w:rsidRDefault="00000000">
            <w:r>
              <w:rPr>
                <w:sz w:val="15"/>
              </w:rPr>
              <w:t>${{budget}}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E354AD" w14:textId="77777777" w:rsidR="00D272AD" w:rsidRDefault="00000000">
            <w:r>
              <w:rPr>
                <w:sz w:val="15"/>
              </w:rPr>
              <w:t>${{actual}}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44E18" w14:textId="77777777" w:rsidR="00D272AD" w:rsidRDefault="00000000">
            <w:r>
              <w:rPr>
                <w:sz w:val="15"/>
              </w:rPr>
              <w:t>${{variance}}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4AFC3" w14:textId="77777777" w:rsidR="00D272AD" w:rsidRDefault="00000000">
            <w:r>
              <w:rPr>
                <w:sz w:val="15"/>
              </w:rPr>
              <w:t>{{%}}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7726E" w14:textId="77777777" w:rsidR="00D272AD" w:rsidRDefault="00000000">
            <w:r>
              <w:rPr>
                <w:sz w:val="15"/>
              </w:rPr>
              <w:t>{{exception note if material}}</w:t>
            </w:r>
          </w:p>
        </w:tc>
      </w:tr>
    </w:tbl>
    <w:p w14:paraId="68462B46" w14:textId="77777777" w:rsidR="00D272AD" w:rsidRDefault="00000000">
      <w:pPr>
        <w:spacing w:before="160" w:after="80"/>
      </w:pPr>
      <w:r>
        <w:rPr>
          <w:b/>
          <w:color w:val="0B1F33"/>
          <w:sz w:val="22"/>
        </w:rPr>
        <w:t>KEY REVENUE / OPERATING INDICATORS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512"/>
        <w:gridCol w:w="1512"/>
        <w:gridCol w:w="1872"/>
        <w:gridCol w:w="2160"/>
        <w:gridCol w:w="52"/>
      </w:tblGrid>
      <w:tr w:rsidR="00D272AD" w14:paraId="1548CBCA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71D61" w14:textId="77777777" w:rsidR="00D272AD" w:rsidRDefault="00000000">
            <w:r>
              <w:rPr>
                <w:b/>
                <w:color w:val="FFFFFF"/>
                <w:sz w:val="15"/>
              </w:rPr>
              <w:t>Indicator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2F033B" w14:textId="77777777" w:rsidR="00D272AD" w:rsidRDefault="00000000">
            <w:r>
              <w:rPr>
                <w:b/>
                <w:color w:val="FFFFFF"/>
                <w:sz w:val="15"/>
              </w:rPr>
              <w:t>Current period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9BC4F9" w14:textId="77777777" w:rsidR="00D272AD" w:rsidRDefault="00000000">
            <w:r>
              <w:rPr>
                <w:b/>
                <w:color w:val="FFFFFF"/>
                <w:sz w:val="15"/>
              </w:rPr>
              <w:t>YTD</w:t>
            </w:r>
          </w:p>
        </w:tc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E07CCB" w14:textId="77777777" w:rsidR="00D272AD" w:rsidRDefault="00000000">
            <w:r>
              <w:rPr>
                <w:b/>
                <w:color w:val="FFFFFF"/>
                <w:sz w:val="15"/>
              </w:rPr>
              <w:t>Prior-year comparator</w:t>
            </w:r>
          </w:p>
        </w:tc>
        <w:tc>
          <w:tcPr>
            <w:tcW w:w="2160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2046CB" w14:textId="77777777" w:rsidR="00D272AD" w:rsidRDefault="00000000">
            <w:r>
              <w:rPr>
                <w:b/>
                <w:color w:val="FFFFFF"/>
                <w:sz w:val="15"/>
              </w:rPr>
              <w:t>Comment / threshold</w:t>
            </w:r>
          </w:p>
        </w:tc>
      </w:tr>
      <w:tr w:rsidR="00D272AD" w14:paraId="02BF69AD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BEC98B" w14:textId="77777777" w:rsidR="00D272AD" w:rsidRDefault="00000000">
            <w:r>
              <w:rPr>
                <w:sz w:val="15"/>
              </w:rPr>
              <w:t>{{indicator_1}}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46A613" w14:textId="77777777" w:rsidR="00D272AD" w:rsidRDefault="00000000">
            <w:r>
              <w:rPr>
                <w:sz w:val="15"/>
              </w:rPr>
              <w:t>{{current}}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5DF2CF" w14:textId="77777777" w:rsidR="00D272AD" w:rsidRDefault="00000000">
            <w:r>
              <w:rPr>
                <w:sz w:val="15"/>
              </w:rPr>
              <w:t>{{YTD}}</w:t>
            </w:r>
          </w:p>
        </w:tc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38A2BF" w14:textId="77777777" w:rsidR="00D272AD" w:rsidRDefault="00000000">
            <w:r>
              <w:rPr>
                <w:sz w:val="15"/>
              </w:rPr>
              <w:t>{{prior_year}}</w:t>
            </w:r>
          </w:p>
        </w:tc>
        <w:tc>
          <w:tcPr>
            <w:tcW w:w="2160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C87865" w14:textId="77777777" w:rsidR="00D272AD" w:rsidRDefault="00000000">
            <w:r>
              <w:rPr>
                <w:sz w:val="15"/>
              </w:rPr>
              <w:t>{{variance / threshold note}}</w:t>
            </w:r>
          </w:p>
        </w:tc>
      </w:tr>
      <w:tr w:rsidR="00D272AD" w14:paraId="676C28D4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5C10F" w14:textId="77777777" w:rsidR="00D272AD" w:rsidRDefault="00000000">
            <w:r>
              <w:rPr>
                <w:sz w:val="15"/>
              </w:rPr>
              <w:t>{{indicator_2}}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C1133" w14:textId="77777777" w:rsidR="00D272AD" w:rsidRDefault="00000000">
            <w:r>
              <w:rPr>
                <w:sz w:val="15"/>
              </w:rPr>
              <w:t>{{current}}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FC7895" w14:textId="77777777" w:rsidR="00D272AD" w:rsidRDefault="00000000">
            <w:r>
              <w:rPr>
                <w:sz w:val="15"/>
              </w:rPr>
              <w:t>{{YTD}}</w:t>
            </w:r>
          </w:p>
        </w:tc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AA87B" w14:textId="77777777" w:rsidR="00D272AD" w:rsidRDefault="00000000">
            <w:r>
              <w:rPr>
                <w:sz w:val="15"/>
              </w:rPr>
              <w:t>{{prior_year}}</w:t>
            </w:r>
          </w:p>
        </w:tc>
        <w:tc>
          <w:tcPr>
            <w:tcW w:w="2160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0E58A9" w14:textId="77777777" w:rsidR="00D272AD" w:rsidRDefault="00000000">
            <w:r>
              <w:rPr>
                <w:sz w:val="15"/>
              </w:rPr>
              <w:t>{{variance / threshold note}}</w:t>
            </w:r>
          </w:p>
        </w:tc>
      </w:tr>
      <w:tr w:rsidR="00D272AD" w14:paraId="6325EAD0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73A43" w14:textId="77777777" w:rsidR="00D272AD" w:rsidRDefault="00000000">
            <w:r>
              <w:rPr>
                <w:sz w:val="15"/>
              </w:rPr>
              <w:t>{{indicator_3}}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32EFBD" w14:textId="77777777" w:rsidR="00D272AD" w:rsidRDefault="00000000">
            <w:r>
              <w:rPr>
                <w:sz w:val="15"/>
              </w:rPr>
              <w:t>{{current}}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23DF80" w14:textId="77777777" w:rsidR="00D272AD" w:rsidRDefault="00000000">
            <w:r>
              <w:rPr>
                <w:sz w:val="15"/>
              </w:rPr>
              <w:t>{{YTD}}</w:t>
            </w:r>
          </w:p>
        </w:tc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423A66" w14:textId="77777777" w:rsidR="00D272AD" w:rsidRDefault="00000000">
            <w:r>
              <w:rPr>
                <w:sz w:val="15"/>
              </w:rPr>
              <w:t>{{prior_year}}</w:t>
            </w:r>
          </w:p>
        </w:tc>
        <w:tc>
          <w:tcPr>
            <w:tcW w:w="2160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72011" w14:textId="77777777" w:rsidR="00D272AD" w:rsidRDefault="00000000">
            <w:r>
              <w:rPr>
                <w:sz w:val="15"/>
              </w:rPr>
              <w:t>{{variance / threshold note}}</w:t>
            </w:r>
          </w:p>
        </w:tc>
      </w:tr>
      <w:tr w:rsidR="00D272AD" w14:paraId="72B4C012" w14:textId="77777777">
        <w:trPr>
          <w:gridAfter w:val="1"/>
          <w:wAfter w:w="52" w:type="dxa"/>
          <w:jc w:val="center"/>
        </w:trPr>
        <w:tc>
          <w:tcPr>
            <w:tcW w:w="9504" w:type="dxa"/>
            <w:gridSpan w:val="5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AE2812" w14:textId="77777777" w:rsidR="00D272AD" w:rsidRDefault="00000000">
            <w:r>
              <w:rPr>
                <w:b/>
                <w:color w:val="2D5F8B"/>
                <w:sz w:val="17"/>
              </w:rPr>
              <w:t>DESIGN NOTE</w:t>
            </w:r>
          </w:p>
          <w:p w14:paraId="744413B3" w14:textId="77777777" w:rsidR="00D272AD" w:rsidRDefault="00000000">
            <w:pPr>
              <w:spacing w:after="0"/>
            </w:pPr>
            <w:r>
              <w:rPr>
                <w:sz w:val="16"/>
              </w:rPr>
              <w:t>Georgetown’s weekly report demonstrates the value of including operating and financial detail, including collections, key revenue items, and budget-versus-actual statements. Fincentiv should surface the management signal here and preserve the detailed financial schedules as linked/appendix source material.</w:t>
            </w:r>
          </w:p>
        </w:tc>
      </w:tr>
    </w:tbl>
    <w:p w14:paraId="1B397118" w14:textId="77777777" w:rsidR="00D272AD" w:rsidRDefault="00000000">
      <w:pPr>
        <w:spacing w:after="40"/>
      </w:pPr>
      <w:r>
        <w:rPr>
          <w:b/>
          <w:color w:val="2A7F7A"/>
          <w:sz w:val="17"/>
        </w:rPr>
        <w:t>07 • DEPARTMENT ROLL-UP</w:t>
      </w:r>
    </w:p>
    <w:p w14:paraId="05B4779F" w14:textId="77777777" w:rsidR="00D272AD" w:rsidRDefault="00000000">
      <w:pPr>
        <w:spacing w:after="80"/>
      </w:pPr>
      <w:r>
        <w:rPr>
          <w:b/>
          <w:color w:val="0B1F33"/>
          <w:sz w:val="40"/>
        </w:rPr>
        <w:t>Department Operating Summary</w:t>
      </w:r>
    </w:p>
    <w:p w14:paraId="775DB054" w14:textId="77777777" w:rsidR="00D272AD" w:rsidRDefault="00000000">
      <w:pPr>
        <w:spacing w:after="180"/>
      </w:pPr>
      <w:r>
        <w:rPr>
          <w:color w:val="5B6570"/>
          <w:sz w:val="19"/>
        </w:rPr>
        <w:t>Departmental activity should roll up into concise outcomes, exceptions, metrics and upcoming work — not a raw activity dump.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4ACCAE33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26EBD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9F3BF9" w14:textId="77777777" w:rsidR="00D272AD" w:rsidRDefault="00D272AD"/>
        </w:tc>
      </w:tr>
    </w:tbl>
    <w:p w14:paraId="2943C65A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880"/>
        <w:gridCol w:w="1152"/>
        <w:gridCol w:w="1584"/>
        <w:gridCol w:w="1224"/>
        <w:gridCol w:w="1007"/>
      </w:tblGrid>
      <w:tr w:rsidR="00D272AD" w14:paraId="7B4A1518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D2CC9" w14:textId="77777777" w:rsidR="00D272AD" w:rsidRDefault="00000000">
            <w:r>
              <w:rPr>
                <w:b/>
                <w:color w:val="FFFFFF"/>
                <w:sz w:val="14"/>
              </w:rPr>
              <w:lastRenderedPageBreak/>
              <w:t>Department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4BD671" w14:textId="77777777" w:rsidR="00D272AD" w:rsidRDefault="00000000">
            <w:r>
              <w:rPr>
                <w:b/>
                <w:color w:val="FFFFFF"/>
                <w:sz w:val="14"/>
              </w:rPr>
              <w:t>Key accomplishment / output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6E621A" w14:textId="77777777" w:rsidR="00D272AD" w:rsidRDefault="00000000">
            <w:r>
              <w:rPr>
                <w:b/>
                <w:color w:val="FFFFFF"/>
                <w:sz w:val="14"/>
              </w:rPr>
              <w:t>Metric / volume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64A00" w14:textId="77777777" w:rsidR="00D272AD" w:rsidRDefault="00000000">
            <w:r>
              <w:rPr>
                <w:b/>
                <w:color w:val="FFFFFF"/>
                <w:sz w:val="14"/>
              </w:rPr>
              <w:t>Exception / issue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41C894" w14:textId="77777777" w:rsidR="00D272AD" w:rsidRDefault="00000000">
            <w:r>
              <w:rPr>
                <w:b/>
                <w:color w:val="FFFFFF"/>
                <w:sz w:val="14"/>
              </w:rPr>
              <w:t>Next milestone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B8A2CB" w14:textId="77777777" w:rsidR="00D272AD" w:rsidRDefault="00000000">
            <w:r>
              <w:rPr>
                <w:b/>
                <w:color w:val="FFFFFF"/>
                <w:sz w:val="14"/>
              </w:rPr>
              <w:t>Manager attention?</w:t>
            </w:r>
          </w:p>
        </w:tc>
      </w:tr>
      <w:tr w:rsidR="00D272AD" w14:paraId="2BFE035E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182145" w14:textId="77777777" w:rsidR="00D272AD" w:rsidRDefault="00000000">
            <w:r>
              <w:rPr>
                <w:sz w:val="14"/>
              </w:rPr>
              <w:t>Administration / Finance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C12F1C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8ECE2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E47E48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CD6460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909703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63400332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D3E63E" w14:textId="77777777" w:rsidR="00D272AD" w:rsidRDefault="00000000">
            <w:r>
              <w:rPr>
                <w:sz w:val="14"/>
              </w:rPr>
              <w:t>Public Works / Streets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4C219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07104D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91DEE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E29FF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2E0343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114320D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C7778C" w14:textId="77777777" w:rsidR="00D272AD" w:rsidRDefault="00000000">
            <w:r>
              <w:rPr>
                <w:sz w:val="14"/>
              </w:rPr>
              <w:t>Water / Utilities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41FC4A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89932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9E5BB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0F3D94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BA4056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343D9F73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4F029C" w14:textId="77777777" w:rsidR="00D272AD" w:rsidRDefault="00000000">
            <w:r>
              <w:rPr>
                <w:sz w:val="14"/>
              </w:rPr>
              <w:t>Wastewater / Sewer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41136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B505BB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9AADB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0C57D1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1D8F9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55C04690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AD432" w14:textId="77777777" w:rsidR="00D272AD" w:rsidRDefault="00000000">
            <w:r>
              <w:rPr>
                <w:sz w:val="14"/>
              </w:rPr>
              <w:t>Police / Public Safety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4B5EB4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7CDF61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926ABA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1516EB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1D1BCC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020D33BC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5FDA0E" w14:textId="77777777" w:rsidR="00D272AD" w:rsidRDefault="00000000">
            <w:r>
              <w:rPr>
                <w:sz w:val="14"/>
              </w:rPr>
              <w:t>Planning / Community Development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3D1977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069D8F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D73AB0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F32D35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A17BC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1996315D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865BC2" w14:textId="77777777" w:rsidR="00D272AD" w:rsidRDefault="00000000">
            <w:r>
              <w:rPr>
                <w:sz w:val="14"/>
              </w:rPr>
              <w:t>Parks / Facilities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AFE9D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6B569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EA5807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01168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8AF34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  <w:tr w:rsidR="00D272AD" w14:paraId="360D5A7C" w14:textId="77777777">
        <w:trPr>
          <w:cantSplit/>
          <w:jc w:val="center"/>
        </w:trPr>
        <w:tc>
          <w:tcPr>
            <w:tcW w:w="194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F07D99" w14:textId="77777777" w:rsidR="00D272AD" w:rsidRDefault="00000000">
            <w:r>
              <w:rPr>
                <w:sz w:val="14"/>
              </w:rPr>
              <w:t>Other: {{department}}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F34FD" w14:textId="77777777" w:rsidR="00D272AD" w:rsidRDefault="00000000">
            <w:r>
              <w:rPr>
                <w:sz w:val="14"/>
              </w:rPr>
              <w:t>{{1–2 outcome-oriented bullets}}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70C904" w14:textId="77777777" w:rsidR="00D272AD" w:rsidRDefault="00000000">
            <w:r>
              <w:rPr>
                <w:sz w:val="14"/>
              </w:rPr>
              <w:t>{{KPI}}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C8914" w14:textId="77777777" w:rsidR="00D272AD" w:rsidRDefault="00000000">
            <w:r>
              <w:rPr>
                <w:sz w:val="14"/>
              </w:rPr>
              <w:t>{{issue or none}}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8389F3" w14:textId="77777777" w:rsidR="00D272AD" w:rsidRDefault="00000000">
            <w:r>
              <w:rPr>
                <w:sz w:val="14"/>
              </w:rPr>
              <w:t>{{date / milestone}}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500645" w14:textId="77777777" w:rsidR="00D272AD" w:rsidRDefault="00000000">
            <w:r>
              <w:rPr>
                <w:sz w:val="14"/>
              </w:rPr>
              <w:t>{{yes/no + why}}</w:t>
            </w:r>
          </w:p>
        </w:tc>
      </w:tr>
    </w:tbl>
    <w:p w14:paraId="39552396" w14:textId="77777777" w:rsidR="00D272AD" w:rsidRDefault="00000000">
      <w:pPr>
        <w:spacing w:before="160"/>
      </w:pPr>
      <w:r>
        <w:rPr>
          <w:b/>
          <w:color w:val="0B1F33"/>
          <w:sz w:val="21"/>
        </w:rPr>
        <w:t>TOWN MANAGER ACTIVITY / EXTERNAL COORDINATION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376"/>
        <w:gridCol w:w="3024"/>
        <w:gridCol w:w="1512"/>
      </w:tblGrid>
      <w:tr w:rsidR="00D272AD" w14:paraId="20FD83CB" w14:textId="77777777">
        <w:trPr>
          <w:cantSplit/>
          <w:tblHeader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42F17C" w14:textId="77777777" w:rsidR="00D272AD" w:rsidRDefault="00000000">
            <w:r>
              <w:rPr>
                <w:b/>
                <w:color w:val="FFFFFF"/>
                <w:sz w:val="15"/>
              </w:rPr>
              <w:t>Meeting / action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6DA2B" w14:textId="77777777" w:rsidR="00D272AD" w:rsidRDefault="00000000">
            <w:r>
              <w:rPr>
                <w:b/>
                <w:color w:val="FFFFFF"/>
                <w:sz w:val="15"/>
              </w:rPr>
              <w:t>Purpose / counterpart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5C7F56" w14:textId="77777777" w:rsidR="00D272AD" w:rsidRDefault="00000000">
            <w:r>
              <w:rPr>
                <w:b/>
                <w:color w:val="FFFFFF"/>
                <w:sz w:val="15"/>
              </w:rPr>
              <w:t>Outcome / implication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8DC64E" w14:textId="77777777" w:rsidR="00D272AD" w:rsidRDefault="00000000">
            <w:r>
              <w:rPr>
                <w:b/>
                <w:color w:val="FFFFFF"/>
                <w:sz w:val="15"/>
              </w:rPr>
              <w:t>Follow-up</w:t>
            </w:r>
          </w:p>
        </w:tc>
      </w:tr>
      <w:tr w:rsidR="00D272AD" w14:paraId="0B0773E8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5B420" w14:textId="77777777" w:rsidR="00D272AD" w:rsidRDefault="00000000">
            <w:r>
              <w:rPr>
                <w:sz w:val="15"/>
              </w:rPr>
              <w:t>{{manager_activity_1}}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CBFE00" w14:textId="77777777" w:rsidR="00D272AD" w:rsidRDefault="00000000">
            <w:r>
              <w:rPr>
                <w:sz w:val="15"/>
              </w:rPr>
              <w:t>{{purpose + counterpart}}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DC1FB1" w14:textId="77777777" w:rsidR="00D272AD" w:rsidRDefault="00000000">
            <w:r>
              <w:rPr>
                <w:sz w:val="15"/>
              </w:rPr>
              <w:t>{{outcome}}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B88D09" w14:textId="77777777" w:rsidR="00D272AD" w:rsidRDefault="00000000">
            <w:r>
              <w:rPr>
                <w:sz w:val="15"/>
              </w:rPr>
              <w:t>{{owner / date}}</w:t>
            </w:r>
          </w:p>
        </w:tc>
      </w:tr>
      <w:tr w:rsidR="00D272AD" w14:paraId="0732C933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F63265" w14:textId="77777777" w:rsidR="00D272AD" w:rsidRDefault="00000000">
            <w:r>
              <w:rPr>
                <w:sz w:val="15"/>
              </w:rPr>
              <w:t>{{manager_activity_2}}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F81F7C" w14:textId="77777777" w:rsidR="00D272AD" w:rsidRDefault="00000000">
            <w:r>
              <w:rPr>
                <w:sz w:val="15"/>
              </w:rPr>
              <w:t>{{purpose + counterpart}}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CCD3D" w14:textId="77777777" w:rsidR="00D272AD" w:rsidRDefault="00000000">
            <w:r>
              <w:rPr>
                <w:sz w:val="15"/>
              </w:rPr>
              <w:t>{{outcome}}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BA53F0" w14:textId="77777777" w:rsidR="00D272AD" w:rsidRDefault="00000000">
            <w:r>
              <w:rPr>
                <w:sz w:val="15"/>
              </w:rPr>
              <w:t>{{owner / date}}</w:t>
            </w:r>
          </w:p>
        </w:tc>
      </w:tr>
      <w:tr w:rsidR="00D272AD" w14:paraId="12E84125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D670B" w14:textId="77777777" w:rsidR="00D272AD" w:rsidRDefault="00000000">
            <w:r>
              <w:rPr>
                <w:sz w:val="15"/>
              </w:rPr>
              <w:t>{{manager_activity_3}}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46FB36" w14:textId="77777777" w:rsidR="00D272AD" w:rsidRDefault="00000000">
            <w:r>
              <w:rPr>
                <w:sz w:val="15"/>
              </w:rPr>
              <w:t>{{purpose + counterpart}}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FF91F" w14:textId="77777777" w:rsidR="00D272AD" w:rsidRDefault="00000000">
            <w:r>
              <w:rPr>
                <w:sz w:val="15"/>
              </w:rPr>
              <w:t>{{outcome}}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4DE13" w14:textId="77777777" w:rsidR="00D272AD" w:rsidRDefault="00000000">
            <w:r>
              <w:rPr>
                <w:sz w:val="15"/>
              </w:rPr>
              <w:t>{{owner / date}}</w:t>
            </w:r>
          </w:p>
        </w:tc>
      </w:tr>
      <w:tr w:rsidR="00D272AD" w14:paraId="5A1CE17E" w14:textId="77777777">
        <w:trPr>
          <w:cantSplit/>
          <w:jc w:val="center"/>
        </w:trPr>
        <w:tc>
          <w:tcPr>
            <w:tcW w:w="259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17E26F" w14:textId="77777777" w:rsidR="00D272AD" w:rsidRDefault="00000000">
            <w:r>
              <w:rPr>
                <w:sz w:val="15"/>
              </w:rPr>
              <w:t>{{manager_activity_4}}</w:t>
            </w:r>
          </w:p>
        </w:tc>
        <w:tc>
          <w:tcPr>
            <w:tcW w:w="237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56ACCA" w14:textId="77777777" w:rsidR="00D272AD" w:rsidRDefault="00000000">
            <w:r>
              <w:rPr>
                <w:sz w:val="15"/>
              </w:rPr>
              <w:t>{{purpose + counterpart}}</w:t>
            </w:r>
          </w:p>
        </w:tc>
        <w:tc>
          <w:tcPr>
            <w:tcW w:w="30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2FB3F2" w14:textId="77777777" w:rsidR="00D272AD" w:rsidRDefault="00000000">
            <w:r>
              <w:rPr>
                <w:sz w:val="15"/>
              </w:rPr>
              <w:t>{{outcome}}</w:t>
            </w:r>
          </w:p>
        </w:tc>
        <w:tc>
          <w:tcPr>
            <w:tcW w:w="151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740C7" w14:textId="77777777" w:rsidR="00D272AD" w:rsidRDefault="00000000">
            <w:r>
              <w:rPr>
                <w:sz w:val="15"/>
              </w:rPr>
              <w:t>{{owner / date}}</w:t>
            </w:r>
          </w:p>
        </w:tc>
      </w:tr>
    </w:tbl>
    <w:p w14:paraId="21037864" w14:textId="77777777" w:rsidR="00D272AD" w:rsidRDefault="00000000">
      <w:r>
        <w:br w:type="page"/>
      </w:r>
    </w:p>
    <w:p w14:paraId="1D2E5119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08 • MANAGEMENT CONTROL</w:t>
      </w:r>
    </w:p>
    <w:p w14:paraId="14E9EB79" w14:textId="77777777" w:rsidR="00D272AD" w:rsidRDefault="00000000">
      <w:pPr>
        <w:spacing w:after="80"/>
      </w:pPr>
      <w:r>
        <w:rPr>
          <w:b/>
          <w:color w:val="0B1F33"/>
          <w:sz w:val="40"/>
        </w:rPr>
        <w:t>Risks, Issues &amp; Dependencies</w:t>
      </w:r>
    </w:p>
    <w:p w14:paraId="6CFB4E0E" w14:textId="77777777" w:rsidR="00D272AD" w:rsidRDefault="00000000">
      <w:pPr>
        <w:spacing w:after="180"/>
      </w:pPr>
      <w:r>
        <w:rPr>
          <w:color w:val="5B6570"/>
          <w:sz w:val="19"/>
        </w:rPr>
        <w:t>Make obstacles explicit early enough for management to intervene.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0B7C1F31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E6BC3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A921A1" w14:textId="77777777" w:rsidR="00D272AD" w:rsidRDefault="00D272AD"/>
        </w:tc>
      </w:tr>
    </w:tbl>
    <w:p w14:paraId="33C55E76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936"/>
        <w:gridCol w:w="936"/>
        <w:gridCol w:w="1080"/>
        <w:gridCol w:w="1800"/>
        <w:gridCol w:w="1152"/>
      </w:tblGrid>
      <w:tr w:rsidR="00D272AD" w14:paraId="31CAB631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C5AF88" w14:textId="77777777" w:rsidR="00D272AD" w:rsidRDefault="00000000">
            <w:r>
              <w:rPr>
                <w:b/>
                <w:color w:val="FFFFFF"/>
                <w:sz w:val="14"/>
              </w:rPr>
              <w:t>Risk / issue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EBC600" w14:textId="77777777" w:rsidR="00D272AD" w:rsidRDefault="00000000">
            <w:r>
              <w:rPr>
                <w:b/>
                <w:color w:val="FFFFFF"/>
                <w:sz w:val="14"/>
              </w:rPr>
              <w:t>Linked initiative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17E6C9" w14:textId="77777777" w:rsidR="00D272AD" w:rsidRDefault="00000000">
            <w:r>
              <w:rPr>
                <w:b/>
                <w:color w:val="FFFFFF"/>
                <w:sz w:val="14"/>
              </w:rPr>
              <w:t>Severity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FD7F5D" w14:textId="77777777" w:rsidR="00D272AD" w:rsidRDefault="00000000">
            <w:r>
              <w:rPr>
                <w:b/>
                <w:color w:val="FFFFFF"/>
                <w:sz w:val="14"/>
              </w:rPr>
              <w:t>Likelihood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0C0488" w14:textId="77777777" w:rsidR="00D272AD" w:rsidRDefault="00000000"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167EB2" w14:textId="77777777" w:rsidR="00D272AD" w:rsidRDefault="00000000">
            <w:r>
              <w:rPr>
                <w:b/>
                <w:color w:val="FFFFFF"/>
                <w:sz w:val="14"/>
              </w:rPr>
              <w:t>Mitigation / next action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B6493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7295D" w14:textId="77777777" w:rsidR="00D272AD" w:rsidRDefault="00000000">
            <w:r>
              <w:rPr>
                <w:b/>
                <w:color w:val="FFFFFF"/>
                <w:sz w:val="14"/>
              </w:rPr>
              <w:t>Escalation / decision</w:t>
            </w:r>
          </w:p>
        </w:tc>
      </w:tr>
      <w:tr w:rsidR="00D272AD" w14:paraId="7AC11825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BC54BC" w14:textId="77777777" w:rsidR="00D272AD" w:rsidRDefault="00000000">
            <w:r>
              <w:rPr>
                <w:sz w:val="14"/>
              </w:rPr>
              <w:t>{{risk_1}}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B8F74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B4934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8437AB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8648D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164F5C" w14:textId="77777777" w:rsidR="00D272AD" w:rsidRDefault="00000000">
            <w:r>
              <w:rPr>
                <w:sz w:val="14"/>
              </w:rPr>
              <w:t>{{mitigation}}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EF69F8" w14:textId="77777777" w:rsidR="00D272AD" w:rsidRDefault="00000000">
            <w:r>
              <w:rPr>
                <w:sz w:val="14"/>
              </w:rPr>
              <w:t>{{action / none}}</w:t>
            </w:r>
          </w:p>
        </w:tc>
      </w:tr>
      <w:tr w:rsidR="00D272AD" w14:paraId="6D069853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C84777" w14:textId="77777777" w:rsidR="00D272AD" w:rsidRDefault="00000000">
            <w:r>
              <w:rPr>
                <w:sz w:val="14"/>
              </w:rPr>
              <w:t>{{risk_2}}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6A7C2C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A5297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F43F3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E73A2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36C3BA" w14:textId="77777777" w:rsidR="00D272AD" w:rsidRDefault="00000000">
            <w:r>
              <w:rPr>
                <w:sz w:val="14"/>
              </w:rPr>
              <w:t>{{mitigation}}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FF810D" w14:textId="77777777" w:rsidR="00D272AD" w:rsidRDefault="00000000">
            <w:r>
              <w:rPr>
                <w:sz w:val="14"/>
              </w:rPr>
              <w:t>{{action / none}}</w:t>
            </w:r>
          </w:p>
        </w:tc>
      </w:tr>
      <w:tr w:rsidR="00D272AD" w14:paraId="1DE9526F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0EA8BB" w14:textId="77777777" w:rsidR="00D272AD" w:rsidRDefault="00000000">
            <w:r>
              <w:rPr>
                <w:sz w:val="14"/>
              </w:rPr>
              <w:t>{{risk_3}}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6BDC16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E6FCC7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C2E64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0C92D5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69F3C8" w14:textId="77777777" w:rsidR="00D272AD" w:rsidRDefault="00000000">
            <w:r>
              <w:rPr>
                <w:sz w:val="14"/>
              </w:rPr>
              <w:t>{{mitigation}}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A29FB" w14:textId="77777777" w:rsidR="00D272AD" w:rsidRDefault="00000000">
            <w:r>
              <w:rPr>
                <w:sz w:val="14"/>
              </w:rPr>
              <w:t>{{action / none}}</w:t>
            </w:r>
          </w:p>
        </w:tc>
      </w:tr>
      <w:tr w:rsidR="00D272AD" w14:paraId="2D15CE14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0C3468" w14:textId="77777777" w:rsidR="00D272AD" w:rsidRDefault="00000000">
            <w:r>
              <w:rPr>
                <w:sz w:val="14"/>
              </w:rPr>
              <w:t>{{risk_4}}</w:t>
            </w:r>
          </w:p>
        </w:tc>
        <w:tc>
          <w:tcPr>
            <w:tcW w:w="172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434995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6A9DC4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93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332A5E" w14:textId="77777777" w:rsidR="00D272AD" w:rsidRDefault="00000000">
            <w:r>
              <w:rPr>
                <w:sz w:val="14"/>
              </w:rPr>
              <w:t>{{L/M/H}}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ED1A89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80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FD110" w14:textId="77777777" w:rsidR="00D272AD" w:rsidRDefault="00000000">
            <w:r>
              <w:rPr>
                <w:sz w:val="14"/>
              </w:rPr>
              <w:t>{{mitigation}}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A41DBE" w14:textId="77777777" w:rsidR="00D272AD" w:rsidRDefault="00000000">
            <w:r>
              <w:rPr>
                <w:sz w:val="14"/>
              </w:rPr>
              <w:t>{{action / none}}</w:t>
            </w:r>
          </w:p>
        </w:tc>
      </w:tr>
    </w:tbl>
    <w:p w14:paraId="388F96C1" w14:textId="77777777" w:rsidR="00D272AD" w:rsidRDefault="00000000">
      <w:pPr>
        <w:spacing w:before="180" w:after="80"/>
      </w:pPr>
      <w:r>
        <w:rPr>
          <w:b/>
          <w:color w:val="0B1F33"/>
          <w:sz w:val="21"/>
        </w:rPr>
        <w:t>EXTERNAL DEPENDENCIES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1584"/>
        <w:gridCol w:w="1655"/>
        <w:gridCol w:w="1152"/>
        <w:gridCol w:w="1655"/>
        <w:gridCol w:w="1584"/>
      </w:tblGrid>
      <w:tr w:rsidR="00D272AD" w14:paraId="6DA8A7D0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973A82" w14:textId="77777777" w:rsidR="00D272AD" w:rsidRDefault="00000000">
            <w:r>
              <w:rPr>
                <w:b/>
                <w:color w:val="FFFFFF"/>
                <w:sz w:val="15"/>
              </w:rPr>
              <w:t>Dependency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AC899B" w14:textId="77777777" w:rsidR="00D272AD" w:rsidRDefault="00000000">
            <w:r>
              <w:rPr>
                <w:b/>
                <w:color w:val="FFFFFF"/>
                <w:sz w:val="15"/>
              </w:rPr>
              <w:t>External party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27ED3B" w14:textId="77777777" w:rsidR="00D272AD" w:rsidRDefault="00000000">
            <w:r>
              <w:rPr>
                <w:b/>
                <w:color w:val="FFFFFF"/>
                <w:sz w:val="15"/>
              </w:rPr>
              <w:t>Linked initiative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C4B5E5" w14:textId="77777777" w:rsidR="00D272AD" w:rsidRDefault="00000000">
            <w:r>
              <w:rPr>
                <w:b/>
                <w:color w:val="FFFFFF"/>
                <w:sz w:val="15"/>
              </w:rPr>
              <w:t>Needed by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82D447" w14:textId="77777777" w:rsidR="00D272AD" w:rsidRDefault="00000000">
            <w:r>
              <w:rPr>
                <w:b/>
                <w:color w:val="FFFFFF"/>
                <w:sz w:val="15"/>
              </w:rPr>
              <w:t>Current state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C68B2C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168994" w14:textId="77777777" w:rsidR="00D272AD" w:rsidRDefault="00000000">
            <w:r>
              <w:rPr>
                <w:b/>
                <w:color w:val="FFFFFF"/>
                <w:sz w:val="15"/>
              </w:rPr>
              <w:t>Owner / next action</w:t>
            </w:r>
          </w:p>
        </w:tc>
      </w:tr>
      <w:tr w:rsidR="00D272AD" w14:paraId="44F00FE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3AC77A" w14:textId="77777777" w:rsidR="00D272AD" w:rsidRDefault="00000000">
            <w:r>
              <w:rPr>
                <w:sz w:val="15"/>
              </w:rPr>
              <w:t>{{dependency_1}}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38955" w14:textId="77777777" w:rsidR="00D272AD" w:rsidRDefault="00000000">
            <w:r>
              <w:rPr>
                <w:sz w:val="15"/>
              </w:rPr>
              <w:t>{{agency / vendor / partner}}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B85F03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21EDD4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AD9BAE" w14:textId="77777777" w:rsidR="00D272AD" w:rsidRDefault="00000000">
            <w:r>
              <w:rPr>
                <w:sz w:val="15"/>
              </w:rPr>
              <w:t>{{waiting / received / delayed}}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A4EDB" w14:textId="77777777" w:rsidR="00D272AD" w:rsidRDefault="00000000">
            <w:r>
              <w:rPr>
                <w:sz w:val="15"/>
              </w:rPr>
              <w:t>{{owner + follow-up}}</w:t>
            </w:r>
          </w:p>
        </w:tc>
      </w:tr>
      <w:tr w:rsidR="00D272AD" w14:paraId="7CEFCFD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A01EA3" w14:textId="77777777" w:rsidR="00D272AD" w:rsidRDefault="00000000">
            <w:r>
              <w:rPr>
                <w:sz w:val="15"/>
              </w:rPr>
              <w:t>{{dependency_2}}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C432C0" w14:textId="77777777" w:rsidR="00D272AD" w:rsidRDefault="00000000">
            <w:r>
              <w:rPr>
                <w:sz w:val="15"/>
              </w:rPr>
              <w:t>{{agency / vendor / partner}}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DBB9EE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78B28E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6DC49" w14:textId="77777777" w:rsidR="00D272AD" w:rsidRDefault="00000000">
            <w:r>
              <w:rPr>
                <w:sz w:val="15"/>
              </w:rPr>
              <w:t>{{waiting / received / delayed}}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1DA92C" w14:textId="77777777" w:rsidR="00D272AD" w:rsidRDefault="00000000">
            <w:r>
              <w:rPr>
                <w:sz w:val="15"/>
              </w:rPr>
              <w:t>{{owner + follow-up}}</w:t>
            </w:r>
          </w:p>
        </w:tc>
      </w:tr>
      <w:tr w:rsidR="00D272AD" w14:paraId="551C5AD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5DA5B" w14:textId="77777777" w:rsidR="00D272AD" w:rsidRDefault="00000000">
            <w:r>
              <w:rPr>
                <w:sz w:val="15"/>
              </w:rPr>
              <w:t>{{dependency_3}}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687C9" w14:textId="77777777" w:rsidR="00D272AD" w:rsidRDefault="00000000">
            <w:r>
              <w:rPr>
                <w:sz w:val="15"/>
              </w:rPr>
              <w:t>{{agency / vendor / partner}}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E402BC" w14:textId="77777777" w:rsidR="00D272AD" w:rsidRDefault="00000000">
            <w:r>
              <w:rPr>
                <w:sz w:val="15"/>
              </w:rPr>
              <w:t>{{initiative}}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9C289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B8CC3F" w14:textId="77777777" w:rsidR="00D272AD" w:rsidRDefault="00000000">
            <w:r>
              <w:rPr>
                <w:sz w:val="15"/>
              </w:rPr>
              <w:t>{{waiting / received / delayed}}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07BDB" w14:textId="77777777" w:rsidR="00D272AD" w:rsidRDefault="00000000">
            <w:r>
              <w:rPr>
                <w:sz w:val="15"/>
              </w:rPr>
              <w:t>{{owner + follow-up}}</w:t>
            </w:r>
          </w:p>
        </w:tc>
      </w:tr>
    </w:tbl>
    <w:p w14:paraId="3BD60BF3" w14:textId="77777777" w:rsidR="00D272AD" w:rsidRDefault="00000000">
      <w:pPr>
        <w:spacing w:before="180" w:after="80"/>
      </w:pPr>
      <w:r>
        <w:rPr>
          <w:b/>
          <w:color w:val="0B1F33"/>
          <w:sz w:val="21"/>
        </w:rPr>
        <w:t>DECISION LOG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655"/>
        <w:gridCol w:w="1152"/>
        <w:gridCol w:w="1152"/>
        <w:gridCol w:w="2088"/>
        <w:gridCol w:w="1152"/>
      </w:tblGrid>
      <w:tr w:rsidR="00D272AD" w14:paraId="3AC9115C" w14:textId="77777777">
        <w:trPr>
          <w:cantSplit/>
          <w:tblHeader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95504E" w14:textId="77777777" w:rsidR="00D272AD" w:rsidRDefault="00000000"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690D0" w14:textId="77777777" w:rsidR="00D272AD" w:rsidRDefault="00000000">
            <w:r>
              <w:rPr>
                <w:b/>
                <w:color w:val="FFFFFF"/>
                <w:sz w:val="15"/>
              </w:rPr>
              <w:t>Decision maker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5E3230" w14:textId="77777777" w:rsidR="00D272AD" w:rsidRDefault="00000000">
            <w:r>
              <w:rPr>
                <w:b/>
                <w:color w:val="FFFFFF"/>
                <w:sz w:val="15"/>
              </w:rPr>
              <w:t>Requested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B81EE0" w14:textId="77777777" w:rsidR="00D272AD" w:rsidRDefault="00000000">
            <w:r>
              <w:rPr>
                <w:b/>
                <w:color w:val="FFFFFF"/>
                <w:sz w:val="15"/>
              </w:rPr>
              <w:t>Due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853D23" w14:textId="77777777" w:rsidR="00D272AD" w:rsidRDefault="00000000">
            <w:r>
              <w:rPr>
                <w:b/>
                <w:color w:val="FFFFFF"/>
                <w:sz w:val="15"/>
              </w:rPr>
              <w:t>Outcome / status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871F4F" w14:textId="77777777" w:rsidR="00D272AD" w:rsidRDefault="00000000">
            <w:r>
              <w:rPr>
                <w:b/>
                <w:color w:val="FFFFFF"/>
                <w:sz w:val="15"/>
              </w:rPr>
              <w:t>Source / record</w:t>
            </w:r>
          </w:p>
        </w:tc>
      </w:tr>
      <w:tr w:rsidR="00D272AD" w14:paraId="40F29532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ABD355" w14:textId="77777777" w:rsidR="00D272AD" w:rsidRDefault="00000000">
            <w:r>
              <w:rPr>
                <w:sz w:val="15"/>
              </w:rPr>
              <w:t>{{decision_log_1}}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746B6" w14:textId="77777777" w:rsidR="00D272AD" w:rsidRDefault="00000000">
            <w:r>
              <w:rPr>
                <w:sz w:val="15"/>
              </w:rPr>
              <w:t>{{Council / Manager / agency}}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C07DFF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AE7D38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06C886" w14:textId="77777777" w:rsidR="00D272AD" w:rsidRDefault="00000000">
            <w:r>
              <w:rPr>
                <w:sz w:val="15"/>
              </w:rPr>
              <w:t>{{pending / decided + outcome}}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7AE33" w14:textId="77777777" w:rsidR="00D272AD" w:rsidRDefault="00000000">
            <w:r>
              <w:rPr>
                <w:sz w:val="15"/>
              </w:rPr>
              <w:t>{{record_ref}}</w:t>
            </w:r>
          </w:p>
        </w:tc>
      </w:tr>
      <w:tr w:rsidR="00D272AD" w14:paraId="454F64FF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52819F" w14:textId="77777777" w:rsidR="00D272AD" w:rsidRDefault="00000000">
            <w:r>
              <w:rPr>
                <w:sz w:val="15"/>
              </w:rPr>
              <w:t>{{decision_log_2}}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437E2A" w14:textId="77777777" w:rsidR="00D272AD" w:rsidRDefault="00000000">
            <w:r>
              <w:rPr>
                <w:sz w:val="15"/>
              </w:rPr>
              <w:t>{{Council / Manager / agency}}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BDD15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6D67F1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393F07" w14:textId="77777777" w:rsidR="00D272AD" w:rsidRDefault="00000000">
            <w:r>
              <w:rPr>
                <w:sz w:val="15"/>
              </w:rPr>
              <w:t>{{pending / decided + outcome}}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3A50B" w14:textId="77777777" w:rsidR="00D272AD" w:rsidRDefault="00000000">
            <w:r>
              <w:rPr>
                <w:sz w:val="15"/>
              </w:rPr>
              <w:t>{{record_ref}}</w:t>
            </w:r>
          </w:p>
        </w:tc>
      </w:tr>
      <w:tr w:rsidR="00D272AD" w14:paraId="6A99BF1C" w14:textId="77777777">
        <w:trPr>
          <w:cantSplit/>
          <w:jc w:val="center"/>
        </w:trPr>
        <w:tc>
          <w:tcPr>
            <w:tcW w:w="230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E267DA" w14:textId="77777777" w:rsidR="00D272AD" w:rsidRDefault="00000000">
            <w:r>
              <w:rPr>
                <w:sz w:val="15"/>
              </w:rPr>
              <w:t>{{decision_log_3}}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B6C82C" w14:textId="77777777" w:rsidR="00D272AD" w:rsidRDefault="00000000">
            <w:r>
              <w:rPr>
                <w:sz w:val="15"/>
              </w:rPr>
              <w:t>{{Council / Manager / agency}}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A1FBE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B109B1C" w14:textId="77777777" w:rsidR="00D272AD" w:rsidRDefault="00000000">
            <w:r>
              <w:rPr>
                <w:sz w:val="15"/>
              </w:rPr>
              <w:t>{{date}}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1B47E8" w14:textId="77777777" w:rsidR="00D272AD" w:rsidRDefault="00000000">
            <w:r>
              <w:rPr>
                <w:sz w:val="15"/>
              </w:rPr>
              <w:t>{{pending / decided + outcome}}</w:t>
            </w:r>
          </w:p>
        </w:tc>
        <w:tc>
          <w:tcPr>
            <w:tcW w:w="115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254BE" w14:textId="77777777" w:rsidR="00D272AD" w:rsidRDefault="00000000">
            <w:r>
              <w:rPr>
                <w:sz w:val="15"/>
              </w:rPr>
              <w:t>{{record_ref}}</w:t>
            </w:r>
          </w:p>
        </w:tc>
      </w:tr>
    </w:tbl>
    <w:p w14:paraId="274576F5" w14:textId="77777777" w:rsidR="00D272AD" w:rsidRDefault="00000000">
      <w:r>
        <w:br w:type="page"/>
      </w:r>
    </w:p>
    <w:p w14:paraId="2EF14A0E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09 • FORWARD VIEW</w:t>
      </w:r>
    </w:p>
    <w:p w14:paraId="79B2C5A3" w14:textId="77777777" w:rsidR="00D272AD" w:rsidRDefault="00000000">
      <w:pPr>
        <w:spacing w:after="80"/>
      </w:pPr>
      <w:r>
        <w:rPr>
          <w:b/>
          <w:color w:val="0B1F33"/>
          <w:sz w:val="40"/>
        </w:rPr>
        <w:t>Upcoming Milestones, Meetings &amp; Public Communication</w:t>
      </w:r>
    </w:p>
    <w:p w14:paraId="5A54F427" w14:textId="77777777" w:rsidR="00D272AD" w:rsidRDefault="00000000">
      <w:pPr>
        <w:spacing w:after="180"/>
      </w:pPr>
      <w:r>
        <w:rPr>
          <w:color w:val="5B6570"/>
          <w:sz w:val="19"/>
        </w:rPr>
        <w:t>A single forward calendar for Council actions, grants, project milestones and public-facing events.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4F80B3B1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27526A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91629B" w14:textId="77777777" w:rsidR="00D272AD" w:rsidRDefault="00D272AD"/>
        </w:tc>
      </w:tr>
    </w:tbl>
    <w:p w14:paraId="177A6FE9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224"/>
        <w:gridCol w:w="2880"/>
        <w:gridCol w:w="1655"/>
        <w:gridCol w:w="1080"/>
        <w:gridCol w:w="1584"/>
      </w:tblGrid>
      <w:tr w:rsidR="00D272AD" w14:paraId="30F8C75D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23F29E" w14:textId="77777777" w:rsidR="00D272AD" w:rsidRDefault="00000000"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1F8159" w14:textId="77777777" w:rsidR="00D272AD" w:rsidRDefault="00000000"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B20707" w14:textId="77777777" w:rsidR="00D272AD" w:rsidRDefault="00000000">
            <w:r>
              <w:rPr>
                <w:b/>
                <w:color w:val="FFFFFF"/>
                <w:sz w:val="14"/>
              </w:rPr>
              <w:t>Event / milestone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46D42" w14:textId="77777777" w:rsidR="00D272AD" w:rsidRDefault="00000000">
            <w:r>
              <w:rPr>
                <w:b/>
                <w:color w:val="FFFFFF"/>
                <w:sz w:val="14"/>
              </w:rPr>
              <w:t>Linked initiative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A07563" w14:textId="77777777" w:rsidR="00D272AD" w:rsidRDefault="00000000">
            <w:r>
              <w:rPr>
                <w:b/>
                <w:color w:val="FFFFFF"/>
                <w:sz w:val="14"/>
              </w:rPr>
              <w:t>Owner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C42CD4" w14:textId="77777777" w:rsidR="00D272AD" w:rsidRDefault="00000000">
            <w:r>
              <w:rPr>
                <w:b/>
                <w:color w:val="FFFFFF"/>
                <w:sz w:val="14"/>
              </w:rPr>
              <w:t>Required preparation / action</w:t>
            </w:r>
          </w:p>
        </w:tc>
      </w:tr>
      <w:tr w:rsidR="00D272AD" w14:paraId="68C9D92C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5087C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2364C0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DCDC35" w14:textId="77777777" w:rsidR="00D272AD" w:rsidRDefault="00000000">
            <w:r>
              <w:rPr>
                <w:sz w:val="14"/>
              </w:rPr>
              <w:t>{{event_1}}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8E1E1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E52A0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48E74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10ABB49E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D4F71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FD6F75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A980F8" w14:textId="77777777" w:rsidR="00D272AD" w:rsidRDefault="00000000">
            <w:r>
              <w:rPr>
                <w:sz w:val="14"/>
              </w:rPr>
              <w:t>{{event_2}}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C57D0B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5AC565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538896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4B56484C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3CC7E0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CC91E1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050C60" w14:textId="77777777" w:rsidR="00D272AD" w:rsidRDefault="00000000">
            <w:r>
              <w:rPr>
                <w:sz w:val="14"/>
              </w:rPr>
              <w:t>{{event_3}}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89C16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48D055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D2CA3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71FE482B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2078B4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37D37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76912" w14:textId="77777777" w:rsidR="00D272AD" w:rsidRDefault="00000000">
            <w:r>
              <w:rPr>
                <w:sz w:val="14"/>
              </w:rPr>
              <w:t>{{event_4}}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7692F5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F09C6A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D7F6D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7445F8C6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239614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414BDE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84BE1" w14:textId="77777777" w:rsidR="00D272AD" w:rsidRDefault="00000000">
            <w:r>
              <w:rPr>
                <w:sz w:val="14"/>
              </w:rPr>
              <w:t>{{event_5}}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3D479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0B08B6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5A178B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6D6E765C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65B67F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16F5A3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A3D57" w14:textId="77777777" w:rsidR="00D272AD" w:rsidRDefault="00000000">
            <w:r>
              <w:rPr>
                <w:sz w:val="14"/>
              </w:rPr>
              <w:t>{{event_6}}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700540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864F81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A4C6E2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  <w:tr w:rsidR="00D272AD" w14:paraId="29D61E52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BF9258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2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5E1B99" w14:textId="77777777" w:rsidR="00D272AD" w:rsidRDefault="00000000">
            <w:r>
              <w:rPr>
                <w:sz w:val="14"/>
              </w:rPr>
              <w:t>{{Council|grant|project|public}}</w:t>
            </w:r>
          </w:p>
        </w:tc>
        <w:tc>
          <w:tcPr>
            <w:tcW w:w="28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55B06C" w14:textId="77777777" w:rsidR="00D272AD" w:rsidRDefault="00000000">
            <w:r>
              <w:rPr>
                <w:sz w:val="14"/>
              </w:rPr>
              <w:t>{{event_7}}</w:t>
            </w:r>
          </w:p>
        </w:tc>
        <w:tc>
          <w:tcPr>
            <w:tcW w:w="165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5DF22E" w14:textId="77777777" w:rsidR="00D272AD" w:rsidRDefault="00000000">
            <w:r>
              <w:rPr>
                <w:sz w:val="14"/>
              </w:rPr>
              <w:t>{{initiative}}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0AB79" w14:textId="77777777" w:rsidR="00D272AD" w:rsidRDefault="00000000">
            <w:r>
              <w:rPr>
                <w:sz w:val="14"/>
              </w:rPr>
              <w:t>{{owner}}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F15DA" w14:textId="77777777" w:rsidR="00D272AD" w:rsidRDefault="00000000">
            <w:r>
              <w:rPr>
                <w:sz w:val="14"/>
              </w:rPr>
              <w:t>{{prep / action}}</w:t>
            </w:r>
          </w:p>
        </w:tc>
      </w:tr>
    </w:tbl>
    <w:p w14:paraId="1655E644" w14:textId="77777777" w:rsidR="00D272AD" w:rsidRDefault="00000000">
      <w:pPr>
        <w:spacing w:before="180" w:after="80"/>
      </w:pPr>
      <w:r>
        <w:rPr>
          <w:b/>
          <w:color w:val="0B1F33"/>
          <w:sz w:val="21"/>
        </w:rPr>
        <w:t>PUBLIC-FACING PROGRESS HIGHLIGHTS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520"/>
        <w:gridCol w:w="2088"/>
        <w:gridCol w:w="2376"/>
        <w:gridCol w:w="50"/>
      </w:tblGrid>
      <w:tr w:rsidR="00D272AD" w14:paraId="183E291C" w14:textId="77777777">
        <w:trPr>
          <w:cantSplit/>
          <w:tblHeader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6F7433" w14:textId="77777777" w:rsidR="00D272AD" w:rsidRDefault="00000000">
            <w:r>
              <w:rPr>
                <w:b/>
                <w:color w:val="FFFFFF"/>
                <w:sz w:val="15"/>
              </w:rPr>
              <w:t>Highlight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C9BCE4" w14:textId="77777777" w:rsidR="00D272AD" w:rsidRDefault="00000000">
            <w:r>
              <w:rPr>
                <w:b/>
                <w:color w:val="FFFFFF"/>
                <w:sz w:val="15"/>
              </w:rPr>
              <w:t>Resident relevance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60541D" w14:textId="77777777" w:rsidR="00D272AD" w:rsidRDefault="00000000">
            <w:r>
              <w:rPr>
                <w:b/>
                <w:color w:val="FFFFFF"/>
                <w:sz w:val="15"/>
              </w:rPr>
              <w:t>Evidence / metric</w:t>
            </w:r>
          </w:p>
        </w:tc>
        <w:tc>
          <w:tcPr>
            <w:tcW w:w="2376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D5F8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87BBD8" w14:textId="77777777" w:rsidR="00D272AD" w:rsidRDefault="00000000">
            <w:r>
              <w:rPr>
                <w:b/>
                <w:color w:val="FFFFFF"/>
                <w:sz w:val="15"/>
              </w:rPr>
              <w:t>Publish / communication channel</w:t>
            </w:r>
          </w:p>
        </w:tc>
      </w:tr>
      <w:tr w:rsidR="00D272AD" w14:paraId="040CA2E6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BD045" w14:textId="77777777" w:rsidR="00D272AD" w:rsidRDefault="00000000">
            <w:r>
              <w:rPr>
                <w:sz w:val="15"/>
              </w:rPr>
              <w:t>{{public_highlight_1}}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1AA46" w14:textId="77777777" w:rsidR="00D272AD" w:rsidRDefault="00000000">
            <w:r>
              <w:rPr>
                <w:sz w:val="15"/>
              </w:rPr>
              <w:t>{{why residents should care}}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E3D02" w14:textId="77777777" w:rsidR="00D272AD" w:rsidRDefault="00000000">
            <w:r>
              <w:rPr>
                <w:sz w:val="15"/>
              </w:rPr>
              <w:t>{{verified metric / milestone}}</w:t>
            </w:r>
          </w:p>
        </w:tc>
        <w:tc>
          <w:tcPr>
            <w:tcW w:w="2376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57600E" w14:textId="77777777" w:rsidR="00D272AD" w:rsidRDefault="00000000">
            <w:r>
              <w:rPr>
                <w:sz w:val="15"/>
              </w:rPr>
              <w:t>{{website / newsletter / Council / social}}</w:t>
            </w:r>
          </w:p>
        </w:tc>
      </w:tr>
      <w:tr w:rsidR="00D272AD" w14:paraId="4A29BF63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D212AA" w14:textId="77777777" w:rsidR="00D272AD" w:rsidRDefault="00000000">
            <w:r>
              <w:rPr>
                <w:sz w:val="15"/>
              </w:rPr>
              <w:t>{{public_highlight_2}}</w:t>
            </w:r>
          </w:p>
        </w:tc>
        <w:tc>
          <w:tcPr>
            <w:tcW w:w="252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22FE0A" w14:textId="77777777" w:rsidR="00D272AD" w:rsidRDefault="00000000">
            <w:r>
              <w:rPr>
                <w:sz w:val="15"/>
              </w:rPr>
              <w:t>{{why residents should care}}</w:t>
            </w:r>
          </w:p>
        </w:tc>
        <w:tc>
          <w:tcPr>
            <w:tcW w:w="208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78B042" w14:textId="77777777" w:rsidR="00D272AD" w:rsidRDefault="00000000">
            <w:r>
              <w:rPr>
                <w:sz w:val="15"/>
              </w:rPr>
              <w:t>{{verified metric / milestone}}</w:t>
            </w:r>
          </w:p>
        </w:tc>
        <w:tc>
          <w:tcPr>
            <w:tcW w:w="2376" w:type="dxa"/>
            <w:gridSpan w:val="2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0E99AA" w14:textId="77777777" w:rsidR="00D272AD" w:rsidRDefault="00000000">
            <w:r>
              <w:rPr>
                <w:sz w:val="15"/>
              </w:rPr>
              <w:t>{{website / newsletter / Council / social}}</w:t>
            </w:r>
          </w:p>
        </w:tc>
      </w:tr>
      <w:tr w:rsidR="00D272AD" w14:paraId="52DCFF11" w14:textId="77777777">
        <w:trPr>
          <w:gridAfter w:val="1"/>
          <w:wAfter w:w="50" w:type="dxa"/>
          <w:jc w:val="center"/>
        </w:trPr>
        <w:tc>
          <w:tcPr>
            <w:tcW w:w="9504" w:type="dxa"/>
            <w:gridSpan w:val="4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EA00E62" w14:textId="77777777" w:rsidR="00D272AD" w:rsidRDefault="00000000">
            <w:r>
              <w:rPr>
                <w:b/>
                <w:color w:val="2D5F8B"/>
                <w:sz w:val="17"/>
              </w:rPr>
              <w:t>PUBLIC COMMUNICATION RULE</w:t>
            </w:r>
          </w:p>
          <w:p w14:paraId="1D54A224" w14:textId="77777777" w:rsidR="00D272AD" w:rsidRDefault="00000000">
            <w:pPr>
              <w:spacing w:after="0"/>
            </w:pPr>
            <w:r>
              <w:rPr>
                <w:sz w:val="16"/>
              </w:rPr>
              <w:t>Only publish facts supported by approved records. Avoid generating unsupported claims or promotional language. Public highlights should translate verified execution progress into plain-language resident value.</w:t>
            </w:r>
          </w:p>
        </w:tc>
      </w:tr>
    </w:tbl>
    <w:p w14:paraId="03320DAA" w14:textId="77777777" w:rsidR="00D272AD" w:rsidRDefault="00000000">
      <w:r>
        <w:br w:type="page"/>
      </w:r>
    </w:p>
    <w:p w14:paraId="3242E81C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10 • EVIDENCE LAYER</w:t>
      </w:r>
    </w:p>
    <w:p w14:paraId="4BCF3A3D" w14:textId="77777777" w:rsidR="00D272AD" w:rsidRDefault="00000000">
      <w:pPr>
        <w:spacing w:after="80"/>
      </w:pPr>
      <w:r>
        <w:rPr>
          <w:b/>
          <w:color w:val="0B1F33"/>
          <w:sz w:val="40"/>
        </w:rPr>
        <w:t>Source Document &amp; Evidence Register</w:t>
      </w:r>
    </w:p>
    <w:p w14:paraId="67FA0C40" w14:textId="77777777" w:rsidR="00D272AD" w:rsidRDefault="00000000">
      <w:pPr>
        <w:spacing w:after="180"/>
      </w:pPr>
      <w:r>
        <w:rPr>
          <w:color w:val="5B6570"/>
          <w:sz w:val="19"/>
        </w:rPr>
        <w:t>The report should be auditable: each material statement, metric and status can be traced back to an approved source record.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45A7E189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B4E822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3A6E56" w14:textId="77777777" w:rsidR="00D272AD" w:rsidRDefault="00D272AD"/>
        </w:tc>
      </w:tr>
    </w:tbl>
    <w:p w14:paraId="54842E31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7"/>
        <w:gridCol w:w="2232"/>
        <w:gridCol w:w="1007"/>
        <w:gridCol w:w="1296"/>
        <w:gridCol w:w="1584"/>
        <w:gridCol w:w="1440"/>
        <w:gridCol w:w="1080"/>
      </w:tblGrid>
      <w:tr w:rsidR="00D272AD" w14:paraId="19590748" w14:textId="77777777">
        <w:trPr>
          <w:cantSplit/>
          <w:tblHeader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CFD71" w14:textId="77777777" w:rsidR="00D272AD" w:rsidRDefault="00000000">
            <w:r>
              <w:rPr>
                <w:b/>
                <w:color w:val="FFFFFF"/>
                <w:sz w:val="14"/>
              </w:rPr>
              <w:t>Source ID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C3CA9E" w14:textId="77777777" w:rsidR="00D272AD" w:rsidRDefault="00000000">
            <w:r>
              <w:rPr>
                <w:b/>
                <w:color w:val="FFFFFF"/>
                <w:sz w:val="14"/>
              </w:rPr>
              <w:t>Document / system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0DEE5" w14:textId="77777777" w:rsidR="00D272AD" w:rsidRDefault="00000000"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3ECAD" w14:textId="77777777" w:rsidR="00D272AD" w:rsidRDefault="00000000">
            <w:r>
              <w:rPr>
                <w:b/>
                <w:color w:val="FFFFFF"/>
                <w:sz w:val="14"/>
              </w:rPr>
              <w:t>Type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BA1DB" w14:textId="77777777" w:rsidR="00D272AD" w:rsidRDefault="00000000">
            <w:r>
              <w:rPr>
                <w:b/>
                <w:color w:val="FFFFFF"/>
                <w:sz w:val="14"/>
              </w:rPr>
              <w:t>Linked item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CD35E4" w14:textId="77777777" w:rsidR="00D272AD" w:rsidRDefault="00000000">
            <w:r>
              <w:rPr>
                <w:b/>
                <w:color w:val="FFFFFF"/>
                <w:sz w:val="14"/>
              </w:rPr>
              <w:t>Page / section / row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990B72" w14:textId="77777777" w:rsidR="00D272AD" w:rsidRDefault="00000000">
            <w:r>
              <w:rPr>
                <w:b/>
                <w:color w:val="FFFFFF"/>
                <w:sz w:val="14"/>
              </w:rPr>
              <w:t>Approval / freshness</w:t>
            </w:r>
          </w:p>
        </w:tc>
      </w:tr>
      <w:tr w:rsidR="00D272AD" w14:paraId="47C34BCE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9258F" w14:textId="77777777" w:rsidR="00D272AD" w:rsidRDefault="00000000">
            <w:r>
              <w:rPr>
                <w:sz w:val="14"/>
              </w:rPr>
              <w:t>SRC-{{001}}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A28E9A" w14:textId="77777777" w:rsidR="00D272AD" w:rsidRDefault="00000000">
            <w:r>
              <w:rPr>
                <w:sz w:val="14"/>
              </w:rPr>
              <w:t>{{source_name_1}}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597DD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DFE508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62458B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128C9C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A90F78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438536A7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3FF62E" w14:textId="77777777" w:rsidR="00D272AD" w:rsidRDefault="00000000">
            <w:r>
              <w:rPr>
                <w:sz w:val="14"/>
              </w:rPr>
              <w:t>SRC-{{002}}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D3FC1A" w14:textId="77777777" w:rsidR="00D272AD" w:rsidRDefault="00000000">
            <w:r>
              <w:rPr>
                <w:sz w:val="14"/>
              </w:rPr>
              <w:t>{{source_name_2}}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7B76E4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8CF600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62A6D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567BEC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DD1541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30139A3B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8E8EEA" w14:textId="77777777" w:rsidR="00D272AD" w:rsidRDefault="00000000">
            <w:r>
              <w:rPr>
                <w:sz w:val="14"/>
              </w:rPr>
              <w:t>SRC-{{003}}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0D9694" w14:textId="77777777" w:rsidR="00D272AD" w:rsidRDefault="00000000">
            <w:r>
              <w:rPr>
                <w:sz w:val="14"/>
              </w:rPr>
              <w:t>{{source_name_3}}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670FF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39E08B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822A4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05C7DE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D164C4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7DB569B4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1099E7" w14:textId="77777777" w:rsidR="00D272AD" w:rsidRDefault="00000000">
            <w:r>
              <w:rPr>
                <w:sz w:val="14"/>
              </w:rPr>
              <w:t>SRC-{{004}}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ED3644" w14:textId="77777777" w:rsidR="00D272AD" w:rsidRDefault="00000000">
            <w:r>
              <w:rPr>
                <w:sz w:val="14"/>
              </w:rPr>
              <w:t>{{source_name_4}}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47B894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0D27D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18059D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9C29C8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FBBE04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06451EF5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51ED2" w14:textId="77777777" w:rsidR="00D272AD" w:rsidRDefault="00000000">
            <w:r>
              <w:rPr>
                <w:sz w:val="14"/>
              </w:rPr>
              <w:t>SRC-{{005}}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C1EA7" w14:textId="77777777" w:rsidR="00D272AD" w:rsidRDefault="00000000">
            <w:r>
              <w:rPr>
                <w:sz w:val="14"/>
              </w:rPr>
              <w:t>{{source_name_5}}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50C7A1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0758F6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EC974E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755F2E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D14B5D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5A7FB0CD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C14D42" w14:textId="77777777" w:rsidR="00D272AD" w:rsidRDefault="00000000">
            <w:r>
              <w:rPr>
                <w:sz w:val="14"/>
              </w:rPr>
              <w:t>SRC-{{006}}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DB5EB" w14:textId="77777777" w:rsidR="00D272AD" w:rsidRDefault="00000000">
            <w:r>
              <w:rPr>
                <w:sz w:val="14"/>
              </w:rPr>
              <w:t>{{source_name_6}}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8C326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636D49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645340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DA8DE7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828D9D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  <w:tr w:rsidR="00D272AD" w14:paraId="7FF8EFA7" w14:textId="77777777">
        <w:trPr>
          <w:cantSplit/>
          <w:jc w:val="center"/>
        </w:trPr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E908C" w14:textId="77777777" w:rsidR="00D272AD" w:rsidRDefault="00000000">
            <w:r>
              <w:rPr>
                <w:sz w:val="14"/>
              </w:rPr>
              <w:t>SRC-{{007}}</w:t>
            </w:r>
          </w:p>
        </w:tc>
        <w:tc>
          <w:tcPr>
            <w:tcW w:w="22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EC302A" w14:textId="77777777" w:rsidR="00D272AD" w:rsidRDefault="00000000">
            <w:r>
              <w:rPr>
                <w:sz w:val="14"/>
              </w:rPr>
              <w:t>{{source_name_7}}</w:t>
            </w:r>
          </w:p>
        </w:tc>
        <w:tc>
          <w:tcPr>
            <w:tcW w:w="100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0084E9" w14:textId="77777777" w:rsidR="00D272AD" w:rsidRDefault="00000000">
            <w:r>
              <w:rPr>
                <w:sz w:val="14"/>
              </w:rPr>
              <w:t>{{date}}</w:t>
            </w:r>
          </w:p>
        </w:tc>
        <w:tc>
          <w:tcPr>
            <w:tcW w:w="12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F7CDAF" w14:textId="77777777" w:rsidR="00D272AD" w:rsidRDefault="00000000">
            <w:r>
              <w:rPr>
                <w:sz w:val="14"/>
              </w:rPr>
              <w:t>{{PDF|Excel|system|manual}}</w:t>
            </w:r>
          </w:p>
        </w:tc>
        <w:tc>
          <w:tcPr>
            <w:tcW w:w="158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9ABA45" w14:textId="77777777" w:rsidR="00D272AD" w:rsidRDefault="00000000">
            <w:r>
              <w:rPr>
                <w:sz w:val="14"/>
              </w:rPr>
              <w:t>{{initiative / metric}}</w:t>
            </w:r>
          </w:p>
        </w:tc>
        <w:tc>
          <w:tcPr>
            <w:tcW w:w="144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E8C11C" w14:textId="77777777" w:rsidR="00D272AD" w:rsidRDefault="00000000">
            <w:r>
              <w:rPr>
                <w:sz w:val="14"/>
              </w:rPr>
              <w:t>{{locator}}</w:t>
            </w:r>
          </w:p>
        </w:tc>
        <w:tc>
          <w:tcPr>
            <w:tcW w:w="108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51310" w14:textId="77777777" w:rsidR="00D272AD" w:rsidRDefault="00000000">
            <w:r>
              <w:rPr>
                <w:sz w:val="14"/>
              </w:rPr>
              <w:t>{{approved + updated}}</w:t>
            </w:r>
          </w:p>
        </w:tc>
      </w:tr>
    </w:tbl>
    <w:p w14:paraId="0C0EC545" w14:textId="77777777" w:rsidR="00D272AD" w:rsidRDefault="00000000">
      <w:pPr>
        <w:spacing w:before="160" w:after="80"/>
      </w:pPr>
      <w:r>
        <w:rPr>
          <w:b/>
          <w:color w:val="0B1F33"/>
          <w:sz w:val="21"/>
        </w:rPr>
        <w:t>TRACEABILITY REQUIREMENTS</w:t>
      </w:r>
    </w:p>
    <w:p w14:paraId="2DB29540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Source-backed output: </w:t>
      </w:r>
      <w:r>
        <w:rPr>
          <w:color w:val="5B6570"/>
          <w:sz w:val="16"/>
        </w:rPr>
        <w:t>Do not infer a factual municipal status that is not supported by an approved source record.</w:t>
      </w:r>
    </w:p>
    <w:p w14:paraId="37148008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Unsupported fields: </w:t>
      </w:r>
      <w:r>
        <w:rPr>
          <w:color w:val="5B6570"/>
          <w:sz w:val="16"/>
        </w:rPr>
        <w:t>Render “Not Available from Source” rather than inventing or silently estimating a value.</w:t>
      </w:r>
    </w:p>
    <w:p w14:paraId="28808D32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Human review: </w:t>
      </w:r>
      <w:r>
        <w:rPr>
          <w:color w:val="5B6570"/>
          <w:sz w:val="16"/>
        </w:rPr>
        <w:t>Generated reports remain in review status until an authorized municipal user approves/publishes them.</w:t>
      </w:r>
    </w:p>
    <w:p w14:paraId="66B58C48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Provenance: </w:t>
      </w:r>
      <w:r>
        <w:rPr>
          <w:color w:val="5B6570"/>
          <w:sz w:val="16"/>
        </w:rPr>
        <w:t>Retain document ID, filename, date, page/section/sheet/row locator, ingestion timestamp and approval status in the underlying data model.</w:t>
      </w:r>
    </w:p>
    <w:p w14:paraId="5DD38D2E" w14:textId="77777777" w:rsidR="00D272AD" w:rsidRDefault="00000000">
      <w:pPr>
        <w:ind w:left="144"/>
      </w:pPr>
      <w:r>
        <w:rPr>
          <w:color w:val="2A7F7A"/>
          <w:sz w:val="14"/>
        </w:rPr>
        <w:t xml:space="preserve">■ </w:t>
      </w:r>
      <w:r>
        <w:rPr>
          <w:b/>
          <w:color w:val="0B1F33"/>
          <w:sz w:val="16"/>
        </w:rPr>
        <w:t xml:space="preserve">Freshness: </w:t>
      </w:r>
      <w:r>
        <w:rPr>
          <w:color w:val="5B6570"/>
          <w:sz w:val="16"/>
        </w:rPr>
        <w:t>Show the report generation date and flag stale critical-source records based on configurable thresholds.</w:t>
      </w:r>
    </w:p>
    <w:p w14:paraId="17DC148D" w14:textId="77777777" w:rsidR="00D272AD" w:rsidRDefault="00D272AD">
      <w:pPr>
        <w:sectPr w:rsidR="00D272AD">
          <w:headerReference w:type="default" r:id="rId12"/>
          <w:footerReference w:type="default" r:id="rId13"/>
          <w:pgSz w:w="12240" w:h="15840"/>
          <w:pgMar w:top="792" w:right="936" w:bottom="792" w:left="936" w:header="317" w:footer="360" w:gutter="0"/>
          <w:cols w:space="720"/>
          <w:docGrid w:linePitch="360"/>
        </w:sectPr>
      </w:pPr>
    </w:p>
    <w:p w14:paraId="710D1BD8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APPENDIX A</w:t>
      </w:r>
    </w:p>
    <w:p w14:paraId="1EF21745" w14:textId="77777777" w:rsidR="00D272AD" w:rsidRDefault="00000000">
      <w:pPr>
        <w:spacing w:after="80"/>
      </w:pPr>
      <w:r>
        <w:rPr>
          <w:b/>
          <w:color w:val="0B1F33"/>
          <w:sz w:val="40"/>
        </w:rPr>
        <w:t>Developer Output &amp; Data-Binding Specification</w:t>
      </w:r>
    </w:p>
    <w:p w14:paraId="487377D3" w14:textId="77777777" w:rsidR="00D272AD" w:rsidRDefault="00000000">
      <w:pPr>
        <w:spacing w:after="180"/>
      </w:pPr>
      <w:r>
        <w:rPr>
          <w:color w:val="5B6570"/>
          <w:sz w:val="19"/>
        </w:rPr>
        <w:t>Implementation guidance for generating the report from Fincentiv’s structured municipal knowledge and operating records.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421040CA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8B79E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8D354" w14:textId="77777777" w:rsidR="00D272AD" w:rsidRDefault="00D272AD"/>
        </w:tc>
      </w:tr>
    </w:tbl>
    <w:p w14:paraId="04926838" w14:textId="77777777" w:rsidR="00D272AD" w:rsidRDefault="00D272AD">
      <w:pPr>
        <w:spacing w:after="20"/>
      </w:pPr>
    </w:p>
    <w:tbl>
      <w:tblPr>
        <w:tblW w:w="15261" w:type="dxa"/>
        <w:jc w:val="center"/>
        <w:tblLayout w:type="fixed"/>
        <w:tblLook w:val="04A0" w:firstRow="1" w:lastRow="0" w:firstColumn="1" w:lastColumn="0" w:noHBand="0" w:noVBand="1"/>
      </w:tblPr>
      <w:tblGrid>
        <w:gridCol w:w="2087"/>
        <w:gridCol w:w="2609"/>
        <w:gridCol w:w="4174"/>
        <w:gridCol w:w="3913"/>
        <w:gridCol w:w="2478"/>
      </w:tblGrid>
      <w:tr w:rsidR="00D272AD" w14:paraId="2520078D" w14:textId="77777777" w:rsidTr="0041290D">
        <w:trPr>
          <w:cantSplit/>
          <w:trHeight w:val="201"/>
          <w:tblHeader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B4CFDB" w14:textId="77777777" w:rsidR="00D272AD" w:rsidRDefault="00000000">
            <w:r>
              <w:rPr>
                <w:b/>
                <w:color w:val="FFFFFF"/>
                <w:sz w:val="13"/>
              </w:rPr>
              <w:t>Report block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70882" w14:textId="77777777" w:rsidR="00D272AD" w:rsidRDefault="00000000">
            <w:r>
              <w:rPr>
                <w:b/>
                <w:color w:val="FFFFFF"/>
                <w:sz w:val="13"/>
              </w:rPr>
              <w:t>Primary object / collection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2E381E" w14:textId="77777777" w:rsidR="00D272AD" w:rsidRDefault="00000000">
            <w:r>
              <w:rPr>
                <w:b/>
                <w:color w:val="FFFFFF"/>
                <w:sz w:val="13"/>
              </w:rPr>
              <w:t>Required fields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2BCF62" w14:textId="77777777" w:rsidR="00D272AD" w:rsidRDefault="00000000">
            <w:r>
              <w:rPr>
                <w:b/>
                <w:color w:val="FFFFFF"/>
                <w:sz w:val="13"/>
              </w:rPr>
              <w:t>Render rule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BFBF71" w14:textId="77777777" w:rsidR="00D272AD" w:rsidRDefault="00000000">
            <w:r>
              <w:rPr>
                <w:b/>
                <w:color w:val="FFFFFF"/>
                <w:sz w:val="13"/>
              </w:rPr>
              <w:t>Exception / null rule</w:t>
            </w:r>
          </w:p>
        </w:tc>
      </w:tr>
      <w:tr w:rsidR="00D272AD" w14:paraId="3EC4869A" w14:textId="77777777" w:rsidTr="0041290D">
        <w:trPr>
          <w:cantSplit/>
          <w:trHeight w:val="211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E7A39" w14:textId="77777777" w:rsidR="00D272AD" w:rsidRDefault="00000000">
            <w:r>
              <w:rPr>
                <w:sz w:val="13"/>
              </w:rPr>
              <w:t>Header / metadata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33B9EC" w14:textId="77777777" w:rsidR="00D272AD" w:rsidRDefault="00000000">
            <w:r>
              <w:rPr>
                <w:sz w:val="13"/>
              </w:rPr>
              <w:t>Municipality + report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044B6" w14:textId="77777777" w:rsidR="00D272AD" w:rsidRDefault="00000000">
            <w:r>
              <w:rPr>
                <w:sz w:val="13"/>
              </w:rPr>
              <w:t>municipality_name; report_period; frequency; manager; generated_timestamp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8D9E1" w14:textId="77777777" w:rsidR="00D272AD" w:rsidRDefault="00000000">
            <w:r>
              <w:rPr>
                <w:sz w:val="13"/>
              </w:rPr>
              <w:t>Always render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B4575" w14:textId="77777777" w:rsidR="00D272AD" w:rsidRDefault="00000000">
            <w:r>
              <w:rPr>
                <w:sz w:val="13"/>
              </w:rPr>
              <w:t>Missing manager → blank; never fabricate</w:t>
            </w:r>
          </w:p>
        </w:tc>
      </w:tr>
      <w:tr w:rsidR="00D272AD" w14:paraId="0746B38A" w14:textId="77777777" w:rsidTr="0041290D">
        <w:trPr>
          <w:cantSplit/>
          <w:trHeight w:val="201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C8768" w14:textId="77777777" w:rsidR="00D272AD" w:rsidRDefault="00000000">
            <w:r>
              <w:rPr>
                <w:sz w:val="13"/>
              </w:rPr>
              <w:t>Command brief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362DF" w14:textId="77777777" w:rsidR="00D272AD" w:rsidRDefault="00000000">
            <w:r>
              <w:rPr>
                <w:sz w:val="13"/>
              </w:rPr>
              <w:t>Initiatives + risks + decisions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44C06F" w14:textId="77777777" w:rsidR="00D272AD" w:rsidRDefault="00000000">
            <w:r>
              <w:rPr>
                <w:sz w:val="13"/>
              </w:rPr>
              <w:t>top_priority; exec_status; next_milestone; funding_gap; leadership_note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97175F" w14:textId="77777777" w:rsidR="00D272AD" w:rsidRDefault="00000000">
            <w:r>
              <w:rPr>
                <w:sz w:val="13"/>
              </w:rPr>
              <w:t>Rank priority first; promote exceptions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68886E" w14:textId="77777777" w:rsidR="00D272AD" w:rsidRDefault="00000000">
            <w:r>
              <w:rPr>
                <w:sz w:val="13"/>
              </w:rPr>
              <w:t>No exception → concise ON TRACK summary</w:t>
            </w:r>
          </w:p>
        </w:tc>
      </w:tr>
      <w:tr w:rsidR="00D272AD" w14:paraId="75584C1A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6264DD" w14:textId="77777777" w:rsidR="00D272AD" w:rsidRDefault="00000000">
            <w:r>
              <w:rPr>
                <w:sz w:val="13"/>
              </w:rPr>
              <w:t>Changes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C440CF" w14:textId="77777777" w:rsidR="00D272AD" w:rsidRDefault="00000000">
            <w:r>
              <w:rPr>
                <w:sz w:val="13"/>
              </w:rPr>
              <w:t>Change events / audit history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F72CD4" w14:textId="77777777" w:rsidR="00D272AD" w:rsidRDefault="00000000">
            <w:r>
              <w:rPr>
                <w:sz w:val="13"/>
              </w:rPr>
              <w:t>field_changed; prior_value; new_value; changed_at; source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7F7C82" w14:textId="77777777" w:rsidR="00D272AD" w:rsidRDefault="00000000">
            <w:r>
              <w:rPr>
                <w:sz w:val="13"/>
              </w:rPr>
              <w:t>Only material changes since prior report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D8699B" w14:textId="77777777" w:rsidR="00D272AD" w:rsidRDefault="00000000">
            <w:r>
              <w:rPr>
                <w:sz w:val="13"/>
              </w:rPr>
              <w:t>No material change → “No material changes identified”</w:t>
            </w:r>
          </w:p>
        </w:tc>
      </w:tr>
      <w:tr w:rsidR="00D272AD" w14:paraId="4F4D0F2F" w14:textId="77777777" w:rsidTr="0041290D">
        <w:trPr>
          <w:cantSplit/>
          <w:trHeight w:val="359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C77C2" w14:textId="77777777" w:rsidR="00D272AD" w:rsidRDefault="00000000">
            <w:r>
              <w:rPr>
                <w:sz w:val="13"/>
              </w:rPr>
              <w:t>Initiative portfolio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3B201F" w14:textId="77777777" w:rsidR="00D272AD" w:rsidRDefault="00000000">
            <w:r>
              <w:rPr>
                <w:sz w:val="13"/>
              </w:rPr>
              <w:t>Initiative[]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4C2C84" w14:textId="77777777" w:rsidR="00D272AD" w:rsidRDefault="00000000">
            <w:r>
              <w:rPr>
                <w:sz w:val="13"/>
              </w:rPr>
              <w:t>strategic_objective; owner; lifecycle_status; exec_status; expected_completion; funding; risk; next_action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4831E" w14:textId="77777777" w:rsidR="00D272AD" w:rsidRDefault="00000000">
            <w:r>
              <w:rPr>
                <w:sz w:val="13"/>
              </w:rPr>
              <w:t>Default 5–8 priorities; configurable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6F475" w14:textId="77777777" w:rsidR="00D272AD" w:rsidRDefault="00000000">
            <w:r>
              <w:rPr>
                <w:sz w:val="13"/>
              </w:rPr>
              <w:t>Unsupported field → Not Available from Source</w:t>
            </w:r>
          </w:p>
        </w:tc>
      </w:tr>
      <w:tr w:rsidR="00D272AD" w14:paraId="26CB98F0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C6061" w14:textId="77777777" w:rsidR="00D272AD" w:rsidRDefault="00000000">
            <w:r>
              <w:rPr>
                <w:sz w:val="13"/>
              </w:rPr>
              <w:t>Funding pipeline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1A4F11" w14:textId="77777777" w:rsidR="00D272AD" w:rsidRDefault="00000000">
            <w:r>
              <w:rPr>
                <w:sz w:val="13"/>
              </w:rPr>
              <w:t>FundingOpportunity[]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58133E" w14:textId="77777777" w:rsidR="00D272AD" w:rsidRDefault="00000000">
            <w:r>
              <w:rPr>
                <w:sz w:val="13"/>
              </w:rPr>
              <w:t>program; funder; requested; secured; match; deadline; status; linked_initiative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72A16" w14:textId="77777777" w:rsidR="00D272AD" w:rsidRDefault="00000000">
            <w:r>
              <w:rPr>
                <w:sz w:val="13"/>
              </w:rPr>
              <w:t>Sort imminent deadlines then largest exposure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64B82" w14:textId="77777777" w:rsidR="00D272AD" w:rsidRDefault="00000000">
            <w:r>
              <w:rPr>
                <w:sz w:val="13"/>
              </w:rPr>
              <w:t>Unknown amount → Not Available from Source</w:t>
            </w:r>
          </w:p>
        </w:tc>
      </w:tr>
      <w:tr w:rsidR="00D272AD" w14:paraId="1DB4B85A" w14:textId="77777777" w:rsidTr="0041290D">
        <w:trPr>
          <w:cantSplit/>
          <w:trHeight w:val="359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B6F970" w14:textId="77777777" w:rsidR="00D272AD" w:rsidRDefault="00000000">
            <w:r>
              <w:rPr>
                <w:sz w:val="13"/>
              </w:rPr>
              <w:t>Financial snapshot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C3E1D" w14:textId="77777777" w:rsidR="00D272AD" w:rsidRDefault="00000000">
            <w:r>
              <w:rPr>
                <w:sz w:val="13"/>
              </w:rPr>
              <w:t>FinancialMetric[]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37C543" w14:textId="77777777" w:rsidR="00D272AD" w:rsidRDefault="00000000">
            <w:r>
              <w:rPr>
                <w:sz w:val="13"/>
              </w:rPr>
              <w:t>budget; actual; variance; period; fund/category; threshold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97764E" w14:textId="77777777" w:rsidR="00D272AD" w:rsidRDefault="00000000">
            <w:r>
              <w:rPr>
                <w:sz w:val="13"/>
              </w:rPr>
              <w:t>Show management totals; attach detail separately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A25571" w14:textId="77777777" w:rsidR="00D272AD" w:rsidRDefault="00000000">
            <w:r>
              <w:rPr>
                <w:sz w:val="13"/>
              </w:rPr>
              <w:t>Do not calculate from incomplete source rows</w:t>
            </w:r>
          </w:p>
        </w:tc>
      </w:tr>
      <w:tr w:rsidR="00D272AD" w14:paraId="1A99BD53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1288A" w14:textId="77777777" w:rsidR="00D272AD" w:rsidRDefault="00000000">
            <w:r>
              <w:rPr>
                <w:sz w:val="13"/>
              </w:rPr>
              <w:t>Department roll-up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D19C9" w14:textId="77777777" w:rsidR="00D272AD" w:rsidRDefault="00000000">
            <w:r>
              <w:rPr>
                <w:sz w:val="13"/>
              </w:rPr>
              <w:t>DepartmentUpdate[]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32430" w14:textId="77777777" w:rsidR="00D272AD" w:rsidRDefault="00000000">
            <w:r>
              <w:rPr>
                <w:sz w:val="13"/>
              </w:rPr>
              <w:t>department; accomplishment; KPI; issue; milestone; attention_required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01C0F" w14:textId="77777777" w:rsidR="00D272AD" w:rsidRDefault="00000000">
            <w:r>
              <w:rPr>
                <w:sz w:val="13"/>
              </w:rPr>
              <w:t>Outcome + exception framing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711E06" w14:textId="77777777" w:rsidR="00D272AD" w:rsidRDefault="00000000">
            <w:r>
              <w:rPr>
                <w:sz w:val="13"/>
              </w:rPr>
              <w:t>Suppress routine activity when no management value</w:t>
            </w:r>
          </w:p>
        </w:tc>
      </w:tr>
      <w:tr w:rsidR="00D272AD" w14:paraId="6F5344A8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00D76C" w14:textId="77777777" w:rsidR="00D272AD" w:rsidRDefault="00000000">
            <w:r>
              <w:rPr>
                <w:sz w:val="13"/>
              </w:rPr>
              <w:t>Risk register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54FB8A" w14:textId="77777777" w:rsidR="00D272AD" w:rsidRDefault="00000000">
            <w:r>
              <w:rPr>
                <w:sz w:val="13"/>
              </w:rPr>
              <w:t>Risk[]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2A48A" w14:textId="77777777" w:rsidR="00D272AD" w:rsidRDefault="00000000">
            <w:r>
              <w:rPr>
                <w:sz w:val="13"/>
              </w:rPr>
              <w:t>risk; initiative; severity; likelihood; owner; mitigation; escalation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AF1FF1" w14:textId="77777777" w:rsidR="00D272AD" w:rsidRDefault="00000000">
            <w:r>
              <w:rPr>
                <w:sz w:val="13"/>
              </w:rPr>
              <w:t>Sort severity desc., then due date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694A46" w14:textId="77777777" w:rsidR="00D272AD" w:rsidRDefault="00000000">
            <w:r>
              <w:rPr>
                <w:sz w:val="13"/>
              </w:rPr>
              <w:t>No active risk → “No material active risks identified”</w:t>
            </w:r>
          </w:p>
        </w:tc>
      </w:tr>
      <w:tr w:rsidR="00D272AD" w14:paraId="49ADE1BD" w14:textId="77777777" w:rsidTr="0041290D">
        <w:trPr>
          <w:cantSplit/>
          <w:trHeight w:val="201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7DCA27" w14:textId="77777777" w:rsidR="00D272AD" w:rsidRDefault="00000000">
            <w:r>
              <w:rPr>
                <w:sz w:val="13"/>
              </w:rPr>
              <w:t>Decision log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13460" w14:textId="77777777" w:rsidR="00D272AD" w:rsidRDefault="00000000">
            <w:r>
              <w:rPr>
                <w:sz w:val="13"/>
              </w:rPr>
              <w:t>Decision[]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032A87" w14:textId="77777777" w:rsidR="00D272AD" w:rsidRDefault="00000000">
            <w:r>
              <w:rPr>
                <w:sz w:val="13"/>
              </w:rPr>
              <w:t>decision; decision_maker; requested_date; due_date; status; outcome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836D36" w14:textId="77777777" w:rsidR="00D272AD" w:rsidRDefault="00000000">
            <w:r>
              <w:rPr>
                <w:sz w:val="13"/>
              </w:rPr>
              <w:t>Open first, then recently closed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01873D" w14:textId="77777777" w:rsidR="00D272AD" w:rsidRDefault="00000000">
            <w:r>
              <w:rPr>
                <w:sz w:val="13"/>
              </w:rPr>
              <w:t>Never infer Council outcome</w:t>
            </w:r>
          </w:p>
        </w:tc>
      </w:tr>
      <w:tr w:rsidR="00D272AD" w14:paraId="03A89850" w14:textId="77777777" w:rsidTr="0041290D">
        <w:trPr>
          <w:cantSplit/>
          <w:trHeight w:val="370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B9DA71" w14:textId="77777777" w:rsidR="00D272AD" w:rsidRDefault="00000000">
            <w:r>
              <w:rPr>
                <w:sz w:val="13"/>
              </w:rPr>
              <w:t>Forward calendar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DDF2B" w14:textId="77777777" w:rsidR="00D272AD" w:rsidRDefault="00000000">
            <w:r>
              <w:rPr>
                <w:sz w:val="13"/>
              </w:rPr>
              <w:t>Milestone/Event[]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673E59" w14:textId="77777777" w:rsidR="00D272AD" w:rsidRDefault="00000000">
            <w:r>
              <w:rPr>
                <w:sz w:val="13"/>
              </w:rPr>
              <w:t>date; type; event; initiative; owner; required_action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CFD258" w14:textId="77777777" w:rsidR="00D272AD" w:rsidRDefault="00000000">
            <w:r>
              <w:rPr>
                <w:sz w:val="13"/>
              </w:rPr>
              <w:t>Chronological; next 30/60/90-day filters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C55707" w14:textId="77777777" w:rsidR="00D272AD" w:rsidRDefault="00000000">
            <w:r>
              <w:rPr>
                <w:sz w:val="13"/>
              </w:rPr>
              <w:t>Past-due unresolved item promoted to exception</w:t>
            </w:r>
          </w:p>
        </w:tc>
      </w:tr>
      <w:tr w:rsidR="00D272AD" w14:paraId="626B4A48" w14:textId="77777777" w:rsidTr="0041290D">
        <w:trPr>
          <w:cantSplit/>
          <w:trHeight w:val="359"/>
          <w:jc w:val="center"/>
        </w:trPr>
        <w:tc>
          <w:tcPr>
            <w:tcW w:w="2087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E7F6B2" w14:textId="77777777" w:rsidR="00D272AD" w:rsidRDefault="00000000">
            <w:r>
              <w:rPr>
                <w:sz w:val="13"/>
              </w:rPr>
              <w:t>Evidence register</w:t>
            </w:r>
          </w:p>
        </w:tc>
        <w:tc>
          <w:tcPr>
            <w:tcW w:w="260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00F5C" w14:textId="77777777" w:rsidR="00D272AD" w:rsidRDefault="00000000">
            <w:r>
              <w:rPr>
                <w:sz w:val="13"/>
              </w:rPr>
              <w:t>SourceRecord[]</w:t>
            </w:r>
          </w:p>
        </w:tc>
        <w:tc>
          <w:tcPr>
            <w:tcW w:w="4174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A30A3" w14:textId="77777777" w:rsidR="00D272AD" w:rsidRDefault="00000000">
            <w:r>
              <w:rPr>
                <w:sz w:val="13"/>
              </w:rPr>
              <w:t>source_id; filename/system; date; type; locator; approval; freshness</w:t>
            </w:r>
          </w:p>
        </w:tc>
        <w:tc>
          <w:tcPr>
            <w:tcW w:w="3913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78AC7D" w14:textId="77777777" w:rsidR="00D272AD" w:rsidRDefault="00000000">
            <w:r>
              <w:rPr>
                <w:sz w:val="13"/>
              </w:rPr>
              <w:t>Always retained; optionally appendix</w:t>
            </w:r>
          </w:p>
        </w:tc>
        <w:tc>
          <w:tcPr>
            <w:tcW w:w="247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7E17FE" w14:textId="77777777" w:rsidR="00D272AD" w:rsidRDefault="00000000">
            <w:r>
              <w:rPr>
                <w:sz w:val="13"/>
              </w:rPr>
              <w:t>Unapproved source excluded from published report</w:t>
            </w:r>
          </w:p>
        </w:tc>
      </w:tr>
    </w:tbl>
    <w:p w14:paraId="490D9249" w14:textId="77777777" w:rsidR="00D272AD" w:rsidRDefault="00000000">
      <w:r>
        <w:br w:type="page"/>
      </w:r>
    </w:p>
    <w:p w14:paraId="28B1C41A" w14:textId="77777777" w:rsidR="00D272AD" w:rsidRDefault="00000000">
      <w:pPr>
        <w:spacing w:before="120"/>
      </w:pPr>
      <w:r>
        <w:rPr>
          <w:b/>
          <w:color w:val="0B1F33"/>
          <w:sz w:val="19"/>
        </w:rPr>
        <w:lastRenderedPageBreak/>
        <w:t>RECOMMENDED STATUS LOGIC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048"/>
        <w:gridCol w:w="4896"/>
        <w:gridCol w:w="2015"/>
      </w:tblGrid>
      <w:tr w:rsidR="00D272AD" w14:paraId="75CA677A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BCDB28" w14:textId="77777777" w:rsidR="00D272AD" w:rsidRDefault="00000000">
            <w:r>
              <w:rPr>
                <w:b/>
                <w:color w:val="FFFFFF"/>
                <w:sz w:val="14"/>
              </w:rPr>
              <w:t>Execution status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3072D5" w14:textId="77777777" w:rsidR="00D272AD" w:rsidRDefault="00000000">
            <w:r>
              <w:rPr>
                <w:b/>
                <w:color w:val="FFFFFF"/>
                <w:sz w:val="14"/>
              </w:rPr>
              <w:t>Suggested rule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B24566" w14:textId="77777777" w:rsidR="00D272AD" w:rsidRDefault="00000000">
            <w:r>
              <w:rPr>
                <w:b/>
                <w:color w:val="FFFFFF"/>
                <w:sz w:val="14"/>
              </w:rPr>
              <w:t>Command-brief behavior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2A7F7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1D22BD" w14:textId="77777777" w:rsidR="00D272AD" w:rsidRDefault="00000000">
            <w:r>
              <w:rPr>
                <w:b/>
                <w:color w:val="FFFFFF"/>
                <w:sz w:val="14"/>
              </w:rPr>
              <w:t>Visual treatment</w:t>
            </w:r>
          </w:p>
        </w:tc>
      </w:tr>
      <w:tr w:rsidR="00D272AD" w14:paraId="6886B02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F0A3B6" w14:textId="77777777" w:rsidR="00D272AD" w:rsidRDefault="00000000">
            <w:r>
              <w:rPr>
                <w:sz w:val="14"/>
              </w:rPr>
              <w:t>ON TRACK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C568A3" w14:textId="77777777" w:rsidR="00D272AD" w:rsidRDefault="00000000">
            <w:r>
              <w:rPr>
                <w:sz w:val="14"/>
              </w:rPr>
              <w:t>Milestone not overdue; no high risk; no unresolved critical dependency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4C283A" w14:textId="77777777" w:rsidR="00D272AD" w:rsidRDefault="00000000">
            <w:r>
              <w:rPr>
                <w:sz w:val="14"/>
              </w:rPr>
              <w:t>Summarize unless top priority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B0324F" w14:textId="77777777" w:rsidR="00D272AD" w:rsidRDefault="00000000">
            <w:r>
              <w:rPr>
                <w:sz w:val="14"/>
              </w:rPr>
              <w:t>Green</w:t>
            </w:r>
          </w:p>
        </w:tc>
      </w:tr>
      <w:tr w:rsidR="00D272AD" w14:paraId="2C65B1B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FBB02" w14:textId="77777777" w:rsidR="00D272AD" w:rsidRDefault="00000000">
            <w:r>
              <w:rPr>
                <w:sz w:val="14"/>
              </w:rPr>
              <w:t>WATCH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55E71C" w14:textId="77777777" w:rsidR="00D272AD" w:rsidRDefault="00000000">
            <w:r>
              <w:rPr>
                <w:sz w:val="14"/>
              </w:rPr>
              <w:t>Schedule/funding/dependency risk could impair target but intervention may recover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8FFD89" w14:textId="77777777" w:rsidR="00D272AD" w:rsidRDefault="00000000">
            <w:r>
              <w:rPr>
                <w:sz w:val="14"/>
              </w:rPr>
              <w:t>Promote with next action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FE1483" w14:textId="77777777" w:rsidR="00D272AD" w:rsidRDefault="00000000">
            <w:r>
              <w:rPr>
                <w:sz w:val="14"/>
              </w:rPr>
              <w:t>Amber</w:t>
            </w:r>
          </w:p>
        </w:tc>
      </w:tr>
      <w:tr w:rsidR="00D272AD" w14:paraId="79D001D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FA84C" w14:textId="77777777" w:rsidR="00D272AD" w:rsidRDefault="00000000">
            <w:r>
              <w:rPr>
                <w:sz w:val="14"/>
              </w:rPr>
              <w:t>ACTION REQUIRED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C85E3F" w14:textId="77777777" w:rsidR="00D272AD" w:rsidRDefault="00000000">
            <w:r>
              <w:rPr>
                <w:sz w:val="14"/>
              </w:rPr>
              <w:t>Overdue critical milestone, high-severity issue, blocked dependency or leadership decision required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D493A4" w14:textId="77777777" w:rsidR="00D272AD" w:rsidRDefault="00000000">
            <w:r>
              <w:rPr>
                <w:sz w:val="14"/>
              </w:rPr>
              <w:t>Always promote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0E50E" w14:textId="77777777" w:rsidR="00D272AD" w:rsidRDefault="00000000">
            <w:r>
              <w:rPr>
                <w:sz w:val="14"/>
              </w:rPr>
              <w:t>Red</w:t>
            </w:r>
          </w:p>
        </w:tc>
      </w:tr>
      <w:tr w:rsidR="00D272AD" w14:paraId="6B10A92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E3279D" w14:textId="77777777" w:rsidR="00D272AD" w:rsidRDefault="00000000">
            <w:r>
              <w:rPr>
                <w:sz w:val="14"/>
              </w:rPr>
              <w:t>COMPLETE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7386C8" w14:textId="77777777" w:rsidR="00D272AD" w:rsidRDefault="00000000">
            <w:r>
              <w:rPr>
                <w:sz w:val="14"/>
              </w:rPr>
              <w:t>Defined completion criteria met and confirmed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66AD8" w14:textId="77777777" w:rsidR="00D272AD" w:rsidRDefault="00000000">
            <w:r>
              <w:rPr>
                <w:sz w:val="14"/>
              </w:rPr>
              <w:t>Show as recent win, then archive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D9F30" w14:textId="77777777" w:rsidR="00D272AD" w:rsidRDefault="00000000">
            <w:r>
              <w:rPr>
                <w:sz w:val="14"/>
              </w:rPr>
              <w:t>Blue</w:t>
            </w:r>
          </w:p>
        </w:tc>
      </w:tr>
      <w:tr w:rsidR="00D272AD" w14:paraId="02806C2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76B7A" w14:textId="77777777" w:rsidR="00D272AD" w:rsidRDefault="00000000">
            <w:r>
              <w:rPr>
                <w:sz w:val="14"/>
              </w:rPr>
              <w:t>NOT STARTED</w:t>
            </w:r>
          </w:p>
        </w:tc>
        <w:tc>
          <w:tcPr>
            <w:tcW w:w="6048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232DD1" w14:textId="77777777" w:rsidR="00D272AD" w:rsidRDefault="00000000">
            <w:r>
              <w:rPr>
                <w:sz w:val="14"/>
              </w:rPr>
              <w:t>Approved/identified but execution not begun</w:t>
            </w:r>
          </w:p>
        </w:tc>
        <w:tc>
          <w:tcPr>
            <w:tcW w:w="4896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A18691" w14:textId="77777777" w:rsidR="00D272AD" w:rsidRDefault="00000000">
            <w:r>
              <w:rPr>
                <w:sz w:val="14"/>
              </w:rPr>
              <w:t>Show only if priority or upcoming</w:t>
            </w:r>
          </w:p>
        </w:tc>
        <w:tc>
          <w:tcPr>
            <w:tcW w:w="2015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B421C5" w14:textId="77777777" w:rsidR="00D272AD" w:rsidRDefault="00000000">
            <w:r>
              <w:rPr>
                <w:sz w:val="14"/>
              </w:rPr>
              <w:t>Gray</w:t>
            </w:r>
          </w:p>
        </w:tc>
      </w:tr>
    </w:tbl>
    <w:p w14:paraId="13C1785F" w14:textId="77777777" w:rsidR="00D272AD" w:rsidRDefault="00000000">
      <w:pPr>
        <w:spacing w:before="160"/>
      </w:pPr>
      <w:r>
        <w:rPr>
          <w:b/>
          <w:color w:val="0B1F33"/>
          <w:sz w:val="19"/>
        </w:rPr>
        <w:t>REPORT GENERATION RULES</w:t>
      </w:r>
    </w:p>
    <w:tbl>
      <w:tblPr>
        <w:tblW w:w="15142" w:type="dxa"/>
        <w:jc w:val="center"/>
        <w:tblLayout w:type="fixed"/>
        <w:tblLook w:val="04A0" w:firstRow="1" w:lastRow="0" w:firstColumn="1" w:lastColumn="0" w:noHBand="0" w:noVBand="1"/>
      </w:tblPr>
      <w:tblGrid>
        <w:gridCol w:w="2839"/>
        <w:gridCol w:w="7571"/>
        <w:gridCol w:w="4732"/>
      </w:tblGrid>
      <w:tr w:rsidR="00D272AD" w14:paraId="51B2A5D4" w14:textId="77777777" w:rsidTr="0041290D">
        <w:trPr>
          <w:cantSplit/>
          <w:trHeight w:val="223"/>
          <w:tblHeader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339F72" w14:textId="77777777" w:rsidR="00D272AD" w:rsidRDefault="00000000">
            <w:r>
              <w:rPr>
                <w:b/>
                <w:color w:val="FFFFFF"/>
                <w:sz w:val="14"/>
              </w:rPr>
              <w:t>Rule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78951B" w14:textId="77777777" w:rsidR="00D272AD" w:rsidRDefault="00000000">
            <w:r>
              <w:rPr>
                <w:b/>
                <w:color w:val="FFFFFF"/>
                <w:sz w:val="14"/>
              </w:rPr>
              <w:t>System behavior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shd w:val="clear" w:color="auto" w:fill="0B1F3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FD0B98" w14:textId="77777777" w:rsidR="00D272AD" w:rsidRDefault="00000000">
            <w:r>
              <w:rPr>
                <w:b/>
                <w:color w:val="FFFFFF"/>
                <w:sz w:val="14"/>
              </w:rPr>
              <w:t>Why it matters</w:t>
            </w:r>
          </w:p>
        </w:tc>
      </w:tr>
      <w:tr w:rsidR="00D272AD" w14:paraId="214FCB5C" w14:textId="77777777" w:rsidTr="0041290D">
        <w:trPr>
          <w:cantSplit/>
          <w:trHeight w:val="383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90872A" w14:textId="77777777" w:rsidR="00D272AD" w:rsidRDefault="00000000">
            <w:r>
              <w:rPr>
                <w:sz w:val="14"/>
              </w:rPr>
              <w:t>Evidence precedence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E253C" w14:textId="77777777" w:rsidR="00D272AD" w:rsidRDefault="00000000">
            <w:r>
              <w:rPr>
                <w:sz w:val="14"/>
              </w:rPr>
              <w:t>Use approved structured values first; source-derived approved values second; never overwrite a verified manual correction with a lower-confidence extraction.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073382" w14:textId="77777777" w:rsidR="00D272AD" w:rsidRDefault="00000000">
            <w:r>
              <w:rPr>
                <w:sz w:val="14"/>
              </w:rPr>
              <w:t>Protects accuracy and human accountability.</w:t>
            </w:r>
          </w:p>
        </w:tc>
      </w:tr>
      <w:tr w:rsidR="00D272AD" w14:paraId="5096344A" w14:textId="77777777" w:rsidTr="0041290D">
        <w:trPr>
          <w:cantSplit/>
          <w:trHeight w:val="223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3946B1" w14:textId="77777777" w:rsidR="00D272AD" w:rsidRDefault="00000000">
            <w:r>
              <w:rPr>
                <w:sz w:val="14"/>
              </w:rPr>
              <w:t>Change detection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59A59A" w14:textId="77777777" w:rsidR="00D272AD" w:rsidRDefault="00000000">
            <w:r>
              <w:rPr>
                <w:sz w:val="14"/>
              </w:rPr>
              <w:t>Compare the current approved snapshot with the prior published report to generate “What Changed.”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32F2B7" w14:textId="77777777" w:rsidR="00D272AD" w:rsidRDefault="00000000">
            <w:r>
              <w:rPr>
                <w:sz w:val="14"/>
              </w:rPr>
              <w:t>Turns reporting into institutional memory.</w:t>
            </w:r>
          </w:p>
        </w:tc>
      </w:tr>
      <w:tr w:rsidR="00D272AD" w14:paraId="1AEF5647" w14:textId="77777777" w:rsidTr="0041290D">
        <w:trPr>
          <w:cantSplit/>
          <w:trHeight w:val="223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60E49C" w14:textId="77777777" w:rsidR="00D272AD" w:rsidRDefault="00000000">
            <w:r>
              <w:rPr>
                <w:sz w:val="14"/>
              </w:rPr>
              <w:t>Freshness control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2EF375" w14:textId="77777777" w:rsidR="00D272AD" w:rsidRDefault="00000000">
            <w:r>
              <w:rPr>
                <w:sz w:val="14"/>
              </w:rPr>
              <w:t>Apply configurable freshness thresholds to critical source classes and flag stale inputs before publication.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3ED7F3" w14:textId="77777777" w:rsidR="00D272AD" w:rsidRDefault="00000000">
            <w:r>
              <w:rPr>
                <w:sz w:val="14"/>
              </w:rPr>
              <w:t>Prevents polished reports from masking stale data.</w:t>
            </w:r>
          </w:p>
        </w:tc>
      </w:tr>
      <w:tr w:rsidR="00D272AD" w14:paraId="21A5A299" w14:textId="77777777" w:rsidTr="0041290D">
        <w:trPr>
          <w:cantSplit/>
          <w:trHeight w:val="212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CDA2D4" w14:textId="77777777" w:rsidR="00D272AD" w:rsidRDefault="00000000">
            <w:r>
              <w:rPr>
                <w:sz w:val="14"/>
              </w:rPr>
              <w:t>Exception promotion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C9254" w14:textId="77777777" w:rsidR="00D272AD" w:rsidRDefault="00000000">
            <w:r>
              <w:rPr>
                <w:sz w:val="14"/>
              </w:rPr>
              <w:t>Promote overdue, high-risk, blocked, materially underfunded or decision-dependent items into the Command Brief.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B68F56" w14:textId="77777777" w:rsidR="00D272AD" w:rsidRDefault="00000000">
            <w:r>
              <w:rPr>
                <w:sz w:val="14"/>
              </w:rPr>
              <w:t>Focuses scarce management attention.</w:t>
            </w:r>
          </w:p>
        </w:tc>
      </w:tr>
      <w:tr w:rsidR="00D272AD" w14:paraId="1E7A146D" w14:textId="77777777" w:rsidTr="0041290D">
        <w:trPr>
          <w:cantSplit/>
          <w:trHeight w:val="223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B7E94" w14:textId="77777777" w:rsidR="00D272AD" w:rsidRDefault="00000000">
            <w:r>
              <w:rPr>
                <w:sz w:val="14"/>
              </w:rPr>
              <w:t>Audience mode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3DA0B" w14:textId="77777777" w:rsidR="00D272AD" w:rsidRDefault="00000000">
            <w:r>
              <w:rPr>
                <w:sz w:val="14"/>
              </w:rPr>
              <w:t>Council version: concise + decisions; internal version: more operational detail; public version: approved resident-facing facts only.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0AF83" w14:textId="77777777" w:rsidR="00D272AD" w:rsidRDefault="00000000">
            <w:r>
              <w:rPr>
                <w:sz w:val="14"/>
              </w:rPr>
              <w:t>Supports multiple outputs from one data model.</w:t>
            </w:r>
          </w:p>
        </w:tc>
      </w:tr>
      <w:tr w:rsidR="00D272AD" w14:paraId="04CBA607" w14:textId="77777777" w:rsidTr="0041290D">
        <w:trPr>
          <w:cantSplit/>
          <w:trHeight w:val="212"/>
          <w:jc w:val="center"/>
        </w:trPr>
        <w:tc>
          <w:tcPr>
            <w:tcW w:w="2839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E5949" w14:textId="77777777" w:rsidR="00D272AD" w:rsidRDefault="00000000">
            <w:r>
              <w:rPr>
                <w:sz w:val="14"/>
              </w:rPr>
              <w:t>Human approval</w:t>
            </w:r>
          </w:p>
        </w:tc>
        <w:tc>
          <w:tcPr>
            <w:tcW w:w="7571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642E7F" w14:textId="77777777" w:rsidR="00D272AD" w:rsidRDefault="00000000">
            <w:r>
              <w:rPr>
                <w:sz w:val="14"/>
              </w:rPr>
              <w:t>Generated output remains Draft / Review until an authorized user approves it for Council or public release.</w:t>
            </w:r>
          </w:p>
        </w:tc>
        <w:tc>
          <w:tcPr>
            <w:tcW w:w="4732" w:type="dx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5883F8" w14:textId="77777777" w:rsidR="00D272AD" w:rsidRDefault="00000000">
            <w:r>
              <w:rPr>
                <w:sz w:val="14"/>
              </w:rPr>
              <w:t>Keeps efficiency with accountability.</w:t>
            </w:r>
          </w:p>
        </w:tc>
      </w:tr>
    </w:tbl>
    <w:p w14:paraId="13AD015C" w14:textId="77777777" w:rsidR="00D272AD" w:rsidRDefault="00000000">
      <w:r>
        <w:br w:type="page"/>
      </w:r>
    </w:p>
    <w:p w14:paraId="6F19DD57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APPENDIX B</w:t>
      </w:r>
    </w:p>
    <w:p w14:paraId="4E4D5847" w14:textId="77777777" w:rsidR="00D272AD" w:rsidRDefault="00000000">
      <w:pPr>
        <w:spacing w:after="80"/>
      </w:pPr>
      <w:r>
        <w:rPr>
          <w:b/>
          <w:color w:val="0B1F33"/>
          <w:sz w:val="40"/>
        </w:rPr>
        <w:t>Design Basis — Delaware Municipal Report Patterns</w:t>
      </w:r>
    </w:p>
    <w:p w14:paraId="0840776F" w14:textId="77777777" w:rsidR="00D272AD" w:rsidRDefault="00000000">
      <w:pPr>
        <w:spacing w:after="180"/>
      </w:pPr>
      <w:r>
        <w:rPr>
          <w:color w:val="5B6570"/>
          <w:sz w:val="19"/>
        </w:rPr>
        <w:t>V1 synthesizes useful reporting patterns rather than reproducing any single municipality’s format.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37039CA2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32966C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17072" w14:textId="77777777" w:rsidR="00D272AD" w:rsidRDefault="00D272AD"/>
        </w:tc>
      </w:tr>
    </w:tbl>
    <w:p w14:paraId="209CB6D0" w14:textId="77777777" w:rsidR="00D272AD" w:rsidRDefault="00D272AD">
      <w:pPr>
        <w:spacing w:after="20"/>
      </w:pPr>
    </w:p>
    <w:tbl>
      <w:tblPr>
        <w:tblW w:w="15071" w:type="dxa"/>
        <w:tblLayout w:type="fixed"/>
        <w:tblLook w:val="04A0" w:firstRow="1" w:lastRow="0" w:firstColumn="1" w:lastColumn="0" w:noHBand="0" w:noVBand="1"/>
      </w:tblPr>
      <w:tblGrid>
        <w:gridCol w:w="3566"/>
        <w:gridCol w:w="11505"/>
      </w:tblGrid>
      <w:tr w:rsidR="00D272AD" w14:paraId="4DDCFA74" w14:textId="77777777" w:rsidTr="0041290D">
        <w:trPr>
          <w:trHeight w:val="421"/>
        </w:trPr>
        <w:tc>
          <w:tcPr>
            <w:tcW w:w="3566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E19BD" w14:textId="77777777" w:rsidR="00D272AD" w:rsidRDefault="00000000">
            <w:r>
              <w:rPr>
                <w:b/>
                <w:color w:val="0B1F33"/>
                <w:sz w:val="15"/>
              </w:rPr>
              <w:t>Town of Georgetown — Town Manager’s Weekly Report, June 18, 2026</w:t>
            </w:r>
          </w:p>
        </w:tc>
        <w:tc>
          <w:tcPr>
            <w:tcW w:w="11505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E28C7" w14:textId="77777777" w:rsidR="00D272AD" w:rsidRDefault="00000000">
            <w:r>
              <w:rPr>
                <w:sz w:val="15"/>
              </w:rPr>
              <w:t>Primary provided source. Pages 1–4 show upcoming events, department updates and Town Manager updates; pages 8–11 demonstrate revenue and budget-versus-actual reporting.</w:t>
            </w:r>
          </w:p>
          <w:p w14:paraId="37FF07DA" w14:textId="77777777" w:rsidR="00D272AD" w:rsidRDefault="00000000">
            <w:pPr>
              <w:spacing w:after="0"/>
            </w:pPr>
            <w:r>
              <w:rPr>
                <w:i/>
                <w:color w:val="5B6570"/>
                <w:sz w:val="14"/>
              </w:rPr>
              <w:t>Provided in Fincentiv project materials.</w:t>
            </w:r>
          </w:p>
        </w:tc>
      </w:tr>
    </w:tbl>
    <w:p w14:paraId="31812030" w14:textId="77777777" w:rsidR="00D272AD" w:rsidRDefault="00D272AD">
      <w:pPr>
        <w:spacing w:after="20"/>
      </w:pPr>
    </w:p>
    <w:tbl>
      <w:tblPr>
        <w:tblW w:w="15069" w:type="dxa"/>
        <w:tblLayout w:type="fixed"/>
        <w:tblLook w:val="04A0" w:firstRow="1" w:lastRow="0" w:firstColumn="1" w:lastColumn="0" w:noHBand="0" w:noVBand="1"/>
      </w:tblPr>
      <w:tblGrid>
        <w:gridCol w:w="3565"/>
        <w:gridCol w:w="11504"/>
      </w:tblGrid>
      <w:tr w:rsidR="00D272AD" w14:paraId="06DD245C" w14:textId="77777777" w:rsidTr="0041290D">
        <w:trPr>
          <w:trHeight w:val="513"/>
        </w:trPr>
        <w:tc>
          <w:tcPr>
            <w:tcW w:w="3565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CA86E" w14:textId="77777777" w:rsidR="00D272AD" w:rsidRDefault="00000000">
            <w:r>
              <w:rPr>
                <w:b/>
                <w:color w:val="0B1F33"/>
                <w:sz w:val="15"/>
              </w:rPr>
              <w:t>City of Newark — City Manager’s Weekly Report archive</w:t>
            </w:r>
          </w:p>
        </w:tc>
        <w:tc>
          <w:tcPr>
            <w:tcW w:w="11504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65960" w14:textId="77777777" w:rsidR="00D272AD" w:rsidRDefault="00000000">
            <w:r>
              <w:rPr>
                <w:sz w:val="15"/>
              </w:rPr>
              <w:t>Structured project fields: Activity or Project, Description, Status, Expected Completion and Execution Status; examples explicitly identify “On Track” and “Behind Schedule.”</w:t>
            </w:r>
          </w:p>
          <w:p w14:paraId="0BEFBAC7" w14:textId="77777777" w:rsidR="00D272AD" w:rsidRDefault="00D272AD">
            <w:pPr>
              <w:spacing w:after="0"/>
            </w:pPr>
            <w:hyperlink r:id="rId14">
              <w:r>
                <w:rPr>
                  <w:color w:val="2D5F8B"/>
                  <w:sz w:val="16"/>
                  <w:u w:val="single"/>
                </w:rPr>
                <w:t>Source</w:t>
              </w:r>
            </w:hyperlink>
          </w:p>
        </w:tc>
      </w:tr>
    </w:tbl>
    <w:p w14:paraId="6CC89C82" w14:textId="77777777" w:rsidR="00D272AD" w:rsidRDefault="00D272AD">
      <w:pPr>
        <w:spacing w:after="20"/>
      </w:pPr>
    </w:p>
    <w:tbl>
      <w:tblPr>
        <w:tblW w:w="15107" w:type="dxa"/>
        <w:tblLayout w:type="fixed"/>
        <w:tblLook w:val="04A0" w:firstRow="1" w:lastRow="0" w:firstColumn="1" w:lastColumn="0" w:noHBand="0" w:noVBand="1"/>
      </w:tblPr>
      <w:tblGrid>
        <w:gridCol w:w="3574"/>
        <w:gridCol w:w="11533"/>
      </w:tblGrid>
      <w:tr w:rsidR="00D272AD" w14:paraId="33C7F48F" w14:textId="77777777" w:rsidTr="0041290D">
        <w:trPr>
          <w:trHeight w:val="538"/>
        </w:trPr>
        <w:tc>
          <w:tcPr>
            <w:tcW w:w="3574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9252E" w14:textId="77777777" w:rsidR="00D272AD" w:rsidRDefault="00000000">
            <w:r>
              <w:rPr>
                <w:b/>
                <w:color w:val="0B1F33"/>
                <w:sz w:val="15"/>
              </w:rPr>
              <w:t>Town of Bridgeville — May 2026 Town Manager’s Report</w:t>
            </w:r>
          </w:p>
        </w:tc>
        <w:tc>
          <w:tcPr>
            <w:tcW w:w="11533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43C97" w14:textId="77777777" w:rsidR="00D272AD" w:rsidRDefault="00000000">
            <w:r>
              <w:rPr>
                <w:sz w:val="15"/>
              </w:rPr>
              <w:t>Dedicated grant application/project updates with funding amounts, match context, status and next steps.</w:t>
            </w:r>
          </w:p>
          <w:p w14:paraId="5C152F64" w14:textId="77777777" w:rsidR="00D272AD" w:rsidRDefault="00D272AD">
            <w:pPr>
              <w:spacing w:after="0"/>
            </w:pPr>
            <w:hyperlink r:id="rId15">
              <w:r>
                <w:rPr>
                  <w:color w:val="2D5F8B"/>
                  <w:sz w:val="16"/>
                  <w:u w:val="single"/>
                </w:rPr>
                <w:t>Source</w:t>
              </w:r>
            </w:hyperlink>
          </w:p>
        </w:tc>
      </w:tr>
    </w:tbl>
    <w:p w14:paraId="18FDD4A3" w14:textId="77777777" w:rsidR="00D272AD" w:rsidRDefault="00D272AD">
      <w:pPr>
        <w:spacing w:after="20"/>
      </w:pPr>
    </w:p>
    <w:tbl>
      <w:tblPr>
        <w:tblW w:w="15034" w:type="dxa"/>
        <w:tblLayout w:type="fixed"/>
        <w:tblLook w:val="04A0" w:firstRow="1" w:lastRow="0" w:firstColumn="1" w:lastColumn="0" w:noHBand="0" w:noVBand="1"/>
      </w:tblPr>
      <w:tblGrid>
        <w:gridCol w:w="3557"/>
        <w:gridCol w:w="11477"/>
      </w:tblGrid>
      <w:tr w:rsidR="00D272AD" w14:paraId="7F9C1F97" w14:textId="77777777" w:rsidTr="0041290D">
        <w:trPr>
          <w:trHeight w:val="755"/>
        </w:trPr>
        <w:tc>
          <w:tcPr>
            <w:tcW w:w="3557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33E04" w14:textId="77777777" w:rsidR="00D272AD" w:rsidRDefault="00000000">
            <w:r>
              <w:rPr>
                <w:b/>
                <w:color w:val="0B1F33"/>
                <w:sz w:val="15"/>
              </w:rPr>
              <w:t>Town of Townsend — November 2023 Town Manager’s Report</w:t>
            </w:r>
          </w:p>
        </w:tc>
        <w:tc>
          <w:tcPr>
            <w:tcW w:w="11477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FF0043" w14:textId="77777777" w:rsidR="00D272AD" w:rsidRDefault="00000000">
            <w:r>
              <w:rPr>
                <w:sz w:val="15"/>
              </w:rPr>
              <w:t>Tracks ARPA/grant commitments and project funding/matches alongside project status.</w:t>
            </w:r>
          </w:p>
          <w:p w14:paraId="07B9D7E5" w14:textId="77777777" w:rsidR="00D272AD" w:rsidRDefault="00D272AD">
            <w:pPr>
              <w:spacing w:after="0"/>
            </w:pPr>
            <w:hyperlink r:id="rId16">
              <w:r>
                <w:rPr>
                  <w:color w:val="2D5F8B"/>
                  <w:sz w:val="16"/>
                  <w:u w:val="single"/>
                </w:rPr>
                <w:t>Source</w:t>
              </w:r>
            </w:hyperlink>
          </w:p>
        </w:tc>
      </w:tr>
    </w:tbl>
    <w:p w14:paraId="2374D4ED" w14:textId="77777777" w:rsidR="00D272AD" w:rsidRDefault="00D272AD">
      <w:pPr>
        <w:spacing w:after="20"/>
      </w:pPr>
    </w:p>
    <w:tbl>
      <w:tblPr>
        <w:tblW w:w="15131" w:type="dxa"/>
        <w:tblLayout w:type="fixed"/>
        <w:tblLook w:val="04A0" w:firstRow="1" w:lastRow="0" w:firstColumn="1" w:lastColumn="0" w:noHBand="0" w:noVBand="1"/>
      </w:tblPr>
      <w:tblGrid>
        <w:gridCol w:w="3580"/>
        <w:gridCol w:w="11551"/>
      </w:tblGrid>
      <w:tr w:rsidR="00D272AD" w14:paraId="5446E79C" w14:textId="77777777" w:rsidTr="0041290D">
        <w:trPr>
          <w:trHeight w:val="580"/>
        </w:trPr>
        <w:tc>
          <w:tcPr>
            <w:tcW w:w="3580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2F4F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93F52" w14:textId="77777777" w:rsidR="00D272AD" w:rsidRDefault="00000000">
            <w:r>
              <w:rPr>
                <w:b/>
                <w:color w:val="0B1F33"/>
                <w:sz w:val="15"/>
              </w:rPr>
              <w:t>Town of Ocean View — March 2026 Town Manager Report</w:t>
            </w:r>
          </w:p>
        </w:tc>
        <w:tc>
          <w:tcPr>
            <w:tcW w:w="11551" w:type="dxa"/>
            <w:tcBorders>
              <w:top w:val="single" w:sz="4" w:space="0" w:color="DDE2E7"/>
              <w:left w:val="single" w:sz="4" w:space="0" w:color="DDE2E7"/>
              <w:bottom w:val="single" w:sz="4" w:space="0" w:color="DDE2E7"/>
              <w:right w:val="single" w:sz="4" w:space="0" w:color="DDE2E7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F019B" w14:textId="77777777" w:rsidR="00D272AD" w:rsidRDefault="00000000">
            <w:r>
              <w:rPr>
                <w:sz w:val="15"/>
              </w:rPr>
              <w:t>Executive narrative around operating/capital budget, financing, material events and Council context.</w:t>
            </w:r>
          </w:p>
          <w:p w14:paraId="5A0D88D3" w14:textId="77777777" w:rsidR="00D272AD" w:rsidRDefault="00D272AD">
            <w:pPr>
              <w:spacing w:after="0"/>
            </w:pPr>
            <w:hyperlink r:id="rId17">
              <w:r>
                <w:rPr>
                  <w:color w:val="2D5F8B"/>
                  <w:sz w:val="16"/>
                  <w:u w:val="single"/>
                </w:rPr>
                <w:t>Source</w:t>
              </w:r>
            </w:hyperlink>
          </w:p>
        </w:tc>
      </w:tr>
    </w:tbl>
    <w:p w14:paraId="3F302729" w14:textId="77777777" w:rsidR="00D272AD" w:rsidRDefault="00D272AD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D272AD" w14:paraId="06F433A0" w14:textId="77777777">
        <w:trPr>
          <w:jc w:val="center"/>
        </w:trPr>
        <w:tc>
          <w:tcPr>
            <w:tcW w:w="9504" w:type="dxa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5B216B" w14:textId="77777777" w:rsidR="00D272AD" w:rsidRDefault="00000000">
            <w:r>
              <w:rPr>
                <w:b/>
                <w:color w:val="2D5F8B"/>
                <w:sz w:val="17"/>
              </w:rPr>
              <w:t>V1 POSITIONING</w:t>
            </w:r>
          </w:p>
          <w:p w14:paraId="041DD154" w14:textId="77777777" w:rsidR="00D272AD" w:rsidRDefault="00000000">
            <w:pPr>
              <w:spacing w:after="0"/>
            </w:pPr>
            <w:r>
              <w:rPr>
                <w:sz w:val="16"/>
              </w:rPr>
              <w:t>This template intentionally moves from activity reporting toward management intelligence. The Council-facing report should be short enough to read, while Fincentiv retains the underlying departmental, financial and source detail needed for drill-down, auditability and institutional continuity.</w:t>
            </w:r>
          </w:p>
        </w:tc>
      </w:tr>
    </w:tbl>
    <w:p w14:paraId="616D25C3" w14:textId="77777777" w:rsidR="00D272AD" w:rsidRDefault="00000000">
      <w:r>
        <w:br w:type="page"/>
      </w:r>
    </w:p>
    <w:p w14:paraId="334EA33A" w14:textId="77777777" w:rsidR="00D272AD" w:rsidRDefault="00000000">
      <w:pPr>
        <w:spacing w:after="40"/>
      </w:pPr>
      <w:r>
        <w:rPr>
          <w:b/>
          <w:color w:val="2A7F7A"/>
          <w:sz w:val="17"/>
        </w:rPr>
        <w:lastRenderedPageBreak/>
        <w:t>APPENDIX C</w:t>
      </w:r>
    </w:p>
    <w:p w14:paraId="6AD8A56F" w14:textId="77777777" w:rsidR="00D272AD" w:rsidRDefault="00000000">
      <w:pPr>
        <w:spacing w:after="80"/>
      </w:pPr>
      <w:r>
        <w:rPr>
          <w:b/>
          <w:color w:val="0B1F33"/>
          <w:sz w:val="40"/>
        </w:rPr>
        <w:t>Implementation Acceptance Checklist</w:t>
      </w:r>
    </w:p>
    <w:p w14:paraId="144F8A77" w14:textId="77777777" w:rsidR="00D272AD" w:rsidRDefault="00000000">
      <w:pPr>
        <w:spacing w:after="180"/>
      </w:pPr>
      <w:r>
        <w:rPr>
          <w:color w:val="5B6570"/>
          <w:sz w:val="19"/>
        </w:rPr>
        <w:t>Definition of done for the V1 Town Manager Report generator and export workflow.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40"/>
        <w:gridCol w:w="8352"/>
      </w:tblGrid>
      <w:tr w:rsidR="00D272AD" w14:paraId="20BC807C" w14:textId="77777777"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2A7F7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FA383" w14:textId="77777777" w:rsidR="00D272AD" w:rsidRDefault="00D272AD"/>
        </w:tc>
        <w:tc>
          <w:tcPr>
            <w:tcW w:w="8352" w:type="dxa"/>
            <w:tcBorders>
              <w:top w:val="nil"/>
              <w:left w:val="nil"/>
              <w:bottom w:val="nil"/>
              <w:right w:val="nil"/>
            </w:tcBorders>
            <w:shd w:val="clear" w:color="auto" w:fill="D9DEE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0BFD8" w14:textId="77777777" w:rsidR="00D272AD" w:rsidRDefault="00D272AD"/>
        </w:tc>
      </w:tr>
    </w:tbl>
    <w:p w14:paraId="7A99E5AB" w14:textId="77777777" w:rsidR="00D272AD" w:rsidRDefault="00D272AD">
      <w:pPr>
        <w:spacing w:after="20"/>
      </w:pPr>
    </w:p>
    <w:p w14:paraId="7D0CBC0A" w14:textId="77777777" w:rsidR="00D272AD" w:rsidRDefault="00000000">
      <w:pPr>
        <w:spacing w:before="40" w:after="80"/>
      </w:pPr>
      <w:r>
        <w:rPr>
          <w:b/>
          <w:color w:val="0B1F33"/>
          <w:sz w:val="19"/>
        </w:rPr>
        <w:t>IMPLEMENTATION ACCEPTANCE CHECKLIST</w:t>
      </w:r>
    </w:p>
    <w:p w14:paraId="6C96D3A0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All displayed factual fields bind to approved structured records or approved source-derived values.</w:t>
      </w:r>
    </w:p>
    <w:p w14:paraId="71419509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“Not Available from Source” is used for unsupported fields; the generator does not hallucinate values.</w:t>
      </w:r>
    </w:p>
    <w:p w14:paraId="7BFF7A78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WATCH / ACTION REQUIRED logic reliably promotes exceptions into the Command Brief.</w:t>
      </w:r>
    </w:p>
    <w:p w14:paraId="130A45B5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Funding Required, Funding Secured and Funding Gap reconcile at initiative and portfolio levels.</w:t>
      </w:r>
    </w:p>
    <w:p w14:paraId="0C20EAD4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Every initiative carries owner, next action, expected completion and source provenance where available.</w:t>
      </w:r>
    </w:p>
    <w:p w14:paraId="65DD71B9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Report can be generated for weekly or monthly cadence without altering the underlying schema.</w:t>
      </w:r>
    </w:p>
    <w:p w14:paraId="7B60B493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Human review/approval occurs before a Council-ready or public-facing version is published.</w:t>
      </w:r>
    </w:p>
    <w:p w14:paraId="47FC5A99" w14:textId="77777777" w:rsidR="00D272AD" w:rsidRDefault="00000000">
      <w:pPr>
        <w:ind w:left="115"/>
      </w:pPr>
      <w:r>
        <w:rPr>
          <w:color w:val="2A7F7A"/>
          <w:sz w:val="17"/>
        </w:rPr>
        <w:t xml:space="preserve">☐ </w:t>
      </w:r>
      <w:r>
        <w:rPr>
          <w:color w:val="5B6570"/>
          <w:sz w:val="15"/>
        </w:rPr>
        <w:t>DOCX/PDF export preserves tables, status labels, source references, branding and pagination.</w:t>
      </w:r>
    </w:p>
    <w:p w14:paraId="372C6857" w14:textId="77777777" w:rsidR="00D272AD" w:rsidRDefault="00000000">
      <w:pPr>
        <w:spacing w:before="200" w:after="80"/>
      </w:pPr>
      <w:r>
        <w:rPr>
          <w:b/>
          <w:color w:val="0B1F33"/>
          <w:sz w:val="19"/>
        </w:rPr>
        <w:t>HANDOFF EXPECTATION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D272AD" w14:paraId="5CF48C7A" w14:textId="77777777">
        <w:trPr>
          <w:jc w:val="center"/>
        </w:trPr>
        <w:tc>
          <w:tcPr>
            <w:tcW w:w="9504" w:type="dxa"/>
            <w:tcBorders>
              <w:top w:val="single" w:sz="6" w:space="0" w:color="2D5F8B"/>
              <w:left w:val="single" w:sz="4" w:space="0" w:color="CAD6E2"/>
              <w:bottom w:val="single" w:sz="4" w:space="0" w:color="CAD6E2"/>
              <w:right w:val="single" w:sz="4" w:space="0" w:color="CAD6E2"/>
            </w:tcBorders>
            <w:shd w:val="clear" w:color="auto" w:fill="E9F0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DAB9365" w14:textId="77777777" w:rsidR="00D272AD" w:rsidRDefault="00000000">
            <w:r>
              <w:rPr>
                <w:b/>
                <w:color w:val="2D5F8B"/>
                <w:sz w:val="17"/>
              </w:rPr>
              <w:t>V1 DEFINITION OF DONE</w:t>
            </w:r>
          </w:p>
          <w:p w14:paraId="7A424F99" w14:textId="77777777" w:rsidR="00D272AD" w:rsidRDefault="00000000">
            <w:pPr>
              <w:spacing w:after="0"/>
            </w:pPr>
            <w:r>
              <w:rPr>
                <w:sz w:val="16"/>
              </w:rPr>
              <w:t>A municipality can select an approved reporting period, generate a Council-ready DOCX/PDF from the same structured records used in Fincentiv, review every exception and source reference, approve the output, and reproduce the report later from retained provenance and version history.</w:t>
            </w:r>
          </w:p>
        </w:tc>
      </w:tr>
    </w:tbl>
    <w:p w14:paraId="2CBE13BD" w14:textId="77777777" w:rsidR="00933A44" w:rsidRDefault="00933A44"/>
    <w:sectPr w:rsidR="00933A44" w:rsidSect="00034616">
      <w:headerReference w:type="default" r:id="rId18"/>
      <w:footerReference w:type="default" r:id="rId19"/>
      <w:pgSz w:w="15840" w:h="12240" w:orient="landscape"/>
      <w:pgMar w:top="648" w:right="720" w:bottom="648" w:left="720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A37F1" w14:textId="77777777" w:rsidR="002569C6" w:rsidRDefault="002569C6">
      <w:pPr>
        <w:spacing w:after="0" w:line="240" w:lineRule="auto"/>
      </w:pPr>
      <w:r>
        <w:separator/>
      </w:r>
    </w:p>
  </w:endnote>
  <w:endnote w:type="continuationSeparator" w:id="0">
    <w:p w14:paraId="671FB7B8" w14:textId="77777777" w:rsidR="002569C6" w:rsidRDefault="00256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920"/>
      <w:gridCol w:w="1584"/>
    </w:tblGrid>
    <w:tr w:rsidR="00D272AD" w14:paraId="3D1823FF" w14:textId="77777777">
      <w:tc>
        <w:tcPr>
          <w:tcW w:w="79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E2F8607" w14:textId="77777777" w:rsidR="00D272AD" w:rsidRDefault="00000000">
          <w:proofErr w:type="spellStart"/>
          <w:r>
            <w:rPr>
              <w:color w:val="5B6570"/>
              <w:sz w:val="13"/>
            </w:rPr>
            <w:t>Fincentiv</w:t>
          </w:r>
          <w:proofErr w:type="spellEnd"/>
          <w:r>
            <w:rPr>
              <w:color w:val="5B6570"/>
              <w:sz w:val="13"/>
            </w:rPr>
            <w:t xml:space="preserve"> • From plans to coordinated action and visible results</w:t>
          </w:r>
        </w:p>
      </w:tc>
      <w:tc>
        <w:tcPr>
          <w:tcW w:w="15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2035700B" w14:textId="77777777" w:rsidR="00D272AD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41290D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920"/>
      <w:gridCol w:w="1584"/>
    </w:tblGrid>
    <w:tr w:rsidR="00D272AD" w14:paraId="379B0A84" w14:textId="77777777">
      <w:tc>
        <w:tcPr>
          <w:tcW w:w="79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5A3DDAA5" w14:textId="77777777" w:rsidR="00D272AD" w:rsidRDefault="00000000">
          <w:proofErr w:type="spellStart"/>
          <w:r>
            <w:rPr>
              <w:color w:val="5B6570"/>
              <w:sz w:val="13"/>
            </w:rPr>
            <w:t>Fincentiv</w:t>
          </w:r>
          <w:proofErr w:type="spellEnd"/>
          <w:r>
            <w:rPr>
              <w:color w:val="5B6570"/>
              <w:sz w:val="13"/>
            </w:rPr>
            <w:t xml:space="preserve"> • From plans to coordinated action and visible results</w:t>
          </w:r>
        </w:p>
      </w:tc>
      <w:tc>
        <w:tcPr>
          <w:tcW w:w="15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1F9CF86" w14:textId="77777777" w:rsidR="00D272AD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41290D">
            <w:rPr>
              <w:noProof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920"/>
      <w:gridCol w:w="1584"/>
    </w:tblGrid>
    <w:tr w:rsidR="00D272AD" w14:paraId="54B59912" w14:textId="77777777">
      <w:tc>
        <w:tcPr>
          <w:tcW w:w="79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F5B6CDA" w14:textId="77777777" w:rsidR="00D272AD" w:rsidRDefault="00000000">
          <w:proofErr w:type="spellStart"/>
          <w:r>
            <w:rPr>
              <w:color w:val="5B6570"/>
              <w:sz w:val="13"/>
            </w:rPr>
            <w:t>Fincentiv</w:t>
          </w:r>
          <w:proofErr w:type="spellEnd"/>
          <w:r>
            <w:rPr>
              <w:color w:val="5B6570"/>
              <w:sz w:val="13"/>
            </w:rPr>
            <w:t xml:space="preserve"> • From plans to coordinated action and visible results</w:t>
          </w:r>
        </w:p>
      </w:tc>
      <w:tc>
        <w:tcPr>
          <w:tcW w:w="15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716BEED0" w14:textId="77777777" w:rsidR="00D272AD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41290D">
            <w:rPr>
              <w:noProof/>
            </w:rPr>
            <w:t>7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7920"/>
      <w:gridCol w:w="1584"/>
    </w:tblGrid>
    <w:tr w:rsidR="00D272AD" w14:paraId="1B08A3C4" w14:textId="77777777">
      <w:tc>
        <w:tcPr>
          <w:tcW w:w="792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1BD40D8E" w14:textId="77777777" w:rsidR="00D272AD" w:rsidRDefault="00000000">
          <w:proofErr w:type="spellStart"/>
          <w:r>
            <w:rPr>
              <w:color w:val="5B6570"/>
              <w:sz w:val="13"/>
            </w:rPr>
            <w:t>Fincentiv</w:t>
          </w:r>
          <w:proofErr w:type="spellEnd"/>
          <w:r>
            <w:rPr>
              <w:color w:val="5B6570"/>
              <w:sz w:val="13"/>
            </w:rPr>
            <w:t xml:space="preserve"> • From plans to coordinated action and visible results</w:t>
          </w:r>
        </w:p>
      </w:tc>
      <w:tc>
        <w:tcPr>
          <w:tcW w:w="1584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14:paraId="3118AF44" w14:textId="77777777" w:rsidR="00D272AD" w:rsidRDefault="00000000">
          <w:pPr>
            <w:jc w:val="right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41290D">
            <w:rPr>
              <w:noProof/>
            </w:rPr>
            <w:t>12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76276" w14:textId="77777777" w:rsidR="002569C6" w:rsidRDefault="002569C6">
      <w:pPr>
        <w:spacing w:after="0" w:line="240" w:lineRule="auto"/>
      </w:pPr>
      <w:r>
        <w:separator/>
      </w:r>
    </w:p>
  </w:footnote>
  <w:footnote w:type="continuationSeparator" w:id="0">
    <w:p w14:paraId="4D779A1D" w14:textId="77777777" w:rsidR="002569C6" w:rsidRDefault="00256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9E69F" w14:textId="1D530423" w:rsidR="00D272AD" w:rsidRDefault="00B03404">
    <w:pPr>
      <w:jc w:val="right"/>
    </w:pPr>
    <w:r>
      <w:rPr>
        <w:noProof/>
      </w:rPr>
      <w:drawing>
        <wp:anchor distT="0" distB="0" distL="0" distR="0" simplePos="0" relativeHeight="251656192" behindDoc="1" locked="0" layoutInCell="1" allowOverlap="1" wp14:anchorId="07BBE826" wp14:editId="34274B73">
          <wp:simplePos x="0" y="0"/>
          <wp:positionH relativeFrom="leftMargin">
            <wp:align>right</wp:align>
          </wp:positionH>
          <wp:positionV relativeFrom="page">
            <wp:align>top</wp:align>
          </wp:positionV>
          <wp:extent cx="581025" cy="10057765"/>
          <wp:effectExtent l="0" t="0" r="9525" b="635"/>
          <wp:wrapNone/>
          <wp:docPr id="8000" name="Left Border Single header1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00" name="Left Border Single header1.xml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1025" cy="10057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b/>
        <w:color w:val="5B6570"/>
        <w:sz w:val="13"/>
      </w:rPr>
      <w:t>FINCENTIV | TOWN MANAGER REPORT TEMPLATE</w:t>
    </w:r>
  </w:p>
  <w:p w14:paraId="3F515D05" w14:textId="011853C9" w:rsidR="00053E71" w:rsidRDefault="00053E7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7BF2B" w14:textId="77777777" w:rsidR="00D272AD" w:rsidRDefault="00000000">
    <w:pPr>
      <w:jc w:val="right"/>
    </w:pPr>
    <w:r>
      <w:rPr>
        <w:b/>
        <w:color w:val="5B6570"/>
        <w:sz w:val="13"/>
      </w:rPr>
      <w:t>FINCENTIV | TOWN MANAGER REPORT TEMPLATE</w:t>
    </w:r>
  </w:p>
  <w:p w14:paraId="594DDABE" w14:textId="77777777" w:rsidR="00053E71" w:rsidRDefault="00000000">
    <w:r>
      <w:rPr>
        <w:noProof/>
      </w:rPr>
      <w:drawing>
        <wp:anchor distT="0" distB="0" distL="0" distR="0" simplePos="0" relativeHeight="251657216" behindDoc="1" locked="0" layoutInCell="1" allowOverlap="1" wp14:anchorId="10AC73CC" wp14:editId="42E3118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33582" cy="7772400"/>
          <wp:effectExtent l="0" t="0" r="0" b="0"/>
          <wp:wrapNone/>
          <wp:docPr id="8001" name="Left Border Single header2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ft Border Single header2.xml"/>
                  <pic:cNvPicPr/>
                </pic:nvPicPr>
                <pic:blipFill>
                  <a:blip/>
                  <a:stretch>
                    <a:fillRect/>
                  </a:stretch>
                </pic:blipFill>
                <pic:spPr>
                  <a:xfrm>
                    <a:off x="0" y="0"/>
                    <a:ext cx="733582" cy="777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B12DD" w14:textId="77777777" w:rsidR="00D272AD" w:rsidRDefault="00000000">
    <w:pPr>
      <w:jc w:val="right"/>
    </w:pPr>
    <w:r>
      <w:rPr>
        <w:b/>
        <w:color w:val="5B6570"/>
        <w:sz w:val="13"/>
      </w:rPr>
      <w:t>FINCENTIV | TOWN MANAGER REPORT TEMPLATE</w:t>
    </w:r>
  </w:p>
  <w:p w14:paraId="067F9CF4" w14:textId="77777777" w:rsidR="00053E71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1C245FA2" wp14:editId="3A75796F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949342" cy="10058400"/>
          <wp:effectExtent l="0" t="0" r="0" b="0"/>
          <wp:wrapNone/>
          <wp:docPr id="8002" name="Left Border Single header3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ft Border Single header3.xml"/>
                  <pic:cNvPicPr/>
                </pic:nvPicPr>
                <pic:blipFill>
                  <a:blip/>
                  <a:stretch>
                    <a:fillRect/>
                  </a:stretch>
                </pic:blipFill>
                <pic:spPr>
                  <a:xfrm>
                    <a:off x="0" y="0"/>
                    <a:ext cx="949342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52851" w14:textId="77777777" w:rsidR="00D272AD" w:rsidRDefault="00000000">
    <w:pPr>
      <w:jc w:val="right"/>
    </w:pPr>
    <w:r>
      <w:rPr>
        <w:b/>
        <w:color w:val="5B6570"/>
        <w:sz w:val="13"/>
      </w:rPr>
      <w:t>FINCENTIV | IMPLEMENTATION SPECIFICATION</w:t>
    </w:r>
  </w:p>
  <w:p w14:paraId="585896CC" w14:textId="77777777" w:rsidR="00053E71" w:rsidRDefault="00000000">
    <w:r>
      <w:rPr>
        <w:noProof/>
      </w:rPr>
      <w:drawing>
        <wp:anchor distT="0" distB="0" distL="0" distR="0" simplePos="0" relativeHeight="251659264" behindDoc="1" locked="0" layoutInCell="1" allowOverlap="1" wp14:anchorId="47C057EA" wp14:editId="38F97583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33582" cy="7772400"/>
          <wp:effectExtent l="0" t="0" r="0" b="0"/>
          <wp:wrapNone/>
          <wp:docPr id="8003" name="Left Border Single header4.xm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ft Border Single header4.xml"/>
                  <pic:cNvPicPr/>
                </pic:nvPicPr>
                <pic:blipFill>
                  <a:blip/>
                  <a:stretch>
                    <a:fillRect/>
                  </a:stretch>
                </pic:blipFill>
                <pic:spPr>
                  <a:xfrm>
                    <a:off x="0" y="0"/>
                    <a:ext cx="733582" cy="777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6225726">
    <w:abstractNumId w:val="8"/>
  </w:num>
  <w:num w:numId="2" w16cid:durableId="1169717624">
    <w:abstractNumId w:val="6"/>
  </w:num>
  <w:num w:numId="3" w16cid:durableId="1491945680">
    <w:abstractNumId w:val="5"/>
  </w:num>
  <w:num w:numId="4" w16cid:durableId="262617132">
    <w:abstractNumId w:val="4"/>
  </w:num>
  <w:num w:numId="5" w16cid:durableId="1029835553">
    <w:abstractNumId w:val="7"/>
  </w:num>
  <w:num w:numId="6" w16cid:durableId="1637754653">
    <w:abstractNumId w:val="3"/>
  </w:num>
  <w:num w:numId="7" w16cid:durableId="453796134">
    <w:abstractNumId w:val="2"/>
  </w:num>
  <w:num w:numId="8" w16cid:durableId="90977420">
    <w:abstractNumId w:val="1"/>
  </w:num>
  <w:num w:numId="9" w16cid:durableId="155859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E71"/>
    <w:rsid w:val="0006063C"/>
    <w:rsid w:val="0015074B"/>
    <w:rsid w:val="002569C6"/>
    <w:rsid w:val="0029639D"/>
    <w:rsid w:val="00326F90"/>
    <w:rsid w:val="0041290D"/>
    <w:rsid w:val="00617125"/>
    <w:rsid w:val="008E12C0"/>
    <w:rsid w:val="00933A44"/>
    <w:rsid w:val="00AA1D8D"/>
    <w:rsid w:val="00B03404"/>
    <w:rsid w:val="00B47730"/>
    <w:rsid w:val="00CB0664"/>
    <w:rsid w:val="00D272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80AD16"/>
  <w14:defaultImageDpi w14:val="300"/>
  <w15:docId w15:val="{F04779EE-2DF8-4C80-BB86-E5D00D66C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1B1F23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7F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1F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www.oceanviewde.gov/media/TownCouncil/CouncilMeetingMaterial/March%202026/6D%20Town%20Manager%20report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ownsend.delaware.gov/files/2023/10/Town-Managers-Report-November-2023-A-Tantillo.pdf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bridgeville.delaware.gov/files/2026/06/TM-Report-Merged-files-TO-PRINT.pdf" TargetMode="Externa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newarkde.gov/Archive.aspx?ADID=543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3511</Words>
  <Characters>20017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Fincentiv Town Manager Report Template v1</dc:title>
  <dc:subject>Town Manager reporting output template and implementation specification</dc:subject>
  <dc:creator>Fincentiv</dc:creator>
  <cp:keywords>Fincentiv, Town Manager Report, municipal reporting, STRATOS, grants, initiatives, execution</cp:keywords>
  <dc:description>generated by python-docx</dc:description>
  <cp:lastModifiedBy>Theunis van Niekerk</cp:lastModifiedBy>
  <cp:revision>3</cp:revision>
  <dcterms:created xsi:type="dcterms:W3CDTF">2026-08-10T18:35:00Z</dcterms:created>
  <dcterms:modified xsi:type="dcterms:W3CDTF">2026-08-12T04:50:00Z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7f649f7b-4002-48fa-8272-1646ff8c4ebc</vt:lpwstr>
  </property>
</Properties>
</file>